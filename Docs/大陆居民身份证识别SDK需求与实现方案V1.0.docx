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大陆居民身份证识别 SDK 需求与实现方案</w:t>
      </w:r>
    </w:p>
    <w:p>
      <w:pPr>
        <w:pStyle w:val="DocumentMeta"/>
      </w:pPr>
      <w:r>
        <w:t>版本：V1.0</w:t>
      </w:r>
    </w:p>
    <w:p>
      <w:pPr>
        <w:pStyle w:val="DocumentMeta"/>
      </w:pPr>
      <w:r>
        <w:t>平台：iOS</w:t>
      </w:r>
    </w:p>
    <w:p>
      <w:pPr>
        <w:pStyle w:val="DocumentMeta"/>
      </w:pPr>
      <w:r>
        <w:t>最低系统版本：iOS 15.0</w:t>
      </w:r>
    </w:p>
    <w:p>
      <w:pPr>
        <w:pStyle w:val="DocumentMeta"/>
      </w:pPr>
      <w:r>
        <w:t>开发语言：Swift</w:t>
      </w:r>
    </w:p>
    <w:p>
      <w:pPr>
        <w:pStyle w:val="DocumentMeta"/>
      </w:pPr>
      <w:r>
        <w:t>SDK 暂定名称：</w:t>
      </w:r>
      <w:r>
        <w:rPr>
          <w:rFonts w:ascii="Menlo" w:hAnsi="Menlo"/>
          <w:sz w:val="18"/>
        </w:rPr>
        <w:t>IDCardSDK_Core</w:t>
      </w:r>
    </w:p>
    <w:p>
      <w:pPr>
        <w:pStyle w:val="Heading1"/>
      </w:pPr>
      <w:r>
        <w:t>1. 项目背景</w:t>
      </w:r>
    </w:p>
    <w:p>
      <w:r>
        <w:t>现有 iOS App 需要具备大陆居民身份证图像识别能力。</w:t>
      </w:r>
    </w:p>
    <w:p>
      <w:r>
        <w:t>业务方已经能够获得身份证照片，因此 V1.0 阶段无需优先实现完整的实时摄像头扫描流程。</w:t>
      </w:r>
    </w:p>
    <w:p>
      <w:r>
        <w:t>SDK 主要负责接收身份证图片，并自动完成：</w:t>
      </w:r>
    </w:p>
    <w:p>
      <w:pPr>
        <w:pStyle w:val="DocumentNumbered"/>
      </w:pPr>
      <w:r>
        <w:t xml:space="preserve">1.  </w:t>
      </w:r>
      <w:r>
        <w:t>身份证图像识别</w:t>
      </w:r>
    </w:p>
    <w:p>
      <w:pPr>
        <w:pStyle w:val="DocumentNumbered"/>
      </w:pPr>
      <w:r>
        <w:t xml:space="preserve">2.  </w:t>
      </w:r>
      <w:r>
        <w:t>身份证正反面判断</w:t>
      </w:r>
    </w:p>
    <w:p>
      <w:pPr>
        <w:pStyle w:val="DocumentNumbered"/>
      </w:pPr>
      <w:r>
        <w:t xml:space="preserve">3.  </w:t>
      </w:r>
      <w:r>
        <w:t>OCR 文字识别</w:t>
      </w:r>
    </w:p>
    <w:p>
      <w:pPr>
        <w:pStyle w:val="DocumentNumbered"/>
      </w:pPr>
      <w:r>
        <w:t xml:space="preserve">4.  </w:t>
      </w:r>
      <w:r>
        <w:t>身份证字段解析</w:t>
      </w:r>
    </w:p>
    <w:p>
      <w:pPr>
        <w:pStyle w:val="DocumentNumbered"/>
      </w:pPr>
      <w:r>
        <w:t xml:space="preserve">5.  </w:t>
      </w:r>
      <w:r>
        <w:t>身份证号码合法性校验</w:t>
      </w:r>
    </w:p>
    <w:p>
      <w:pPr>
        <w:pStyle w:val="DocumentNumbered"/>
      </w:pPr>
      <w:r>
        <w:t xml:space="preserve">6.  </w:t>
      </w:r>
      <w:r>
        <w:t>身份证头像提取</w:t>
      </w:r>
    </w:p>
    <w:p>
      <w:pPr>
        <w:pStyle w:val="DocumentNumbered"/>
      </w:pPr>
      <w:r>
        <w:t xml:space="preserve">7.  </w:t>
      </w:r>
      <w:r>
        <w:t>输出结构化结果</w:t>
      </w:r>
    </w:p>
    <w:p>
      <w:r>
        <w:t>所有识别流程优先在设备本地完成，不依赖服务器 OCR 服务。</w:t>
      </w:r>
    </w:p>
    <w:p>
      <w:r>
        <w:t>后续版本可在 Core SDK 基础上增加实时摄像头扫描、自动拍摄、质量检测等能力。</w:t>
      </w:r>
    </w:p>
    <w:p>
      <w:pPr>
        <w:pStyle w:val="Heading1"/>
      </w:pPr>
      <w:r>
        <w:t>2. 项目目标</w:t>
      </w:r>
    </w:p>
    <w:p>
      <w:r>
        <w:t>实现一套可独立集成的 iOS 身份证识别 SDK：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 / CGImage / CVPixelBuffer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IDCardSDK_Core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身份证图像检测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图像裁剪与矫正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  正反面判断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  Vision OCR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 身份证字段解析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  数据合法性校验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  身份证头像提取</w:t>
      </w:r>
      <w:r>
        <w:br/>
      </w:r>
      <w:r>
        <w:rPr>
          <w:rFonts w:ascii="Menlo" w:hAnsi="Menlo"/>
          <w:sz w:val="16"/>
        </w:rPr>
        <w:t xml:space="preserve">              │</w:t>
      </w:r>
      <w:r>
        <w:br/>
      </w:r>
      <w:r>
        <w:rPr>
          <w:rFonts w:ascii="Menlo" w:hAnsi="Menlo"/>
          <w:sz w:val="16"/>
        </w:rPr>
        <w:t xml:space="preserve">              ▼</w:t>
      </w:r>
      <w:r>
        <w:br/>
      </w:r>
      <w:r>
        <w:rPr>
          <w:rFonts w:ascii="Menlo" w:hAnsi="Menlo"/>
          <w:sz w:val="16"/>
        </w:rPr>
        <w:t xml:space="preserve">        IDCardRecognitionResult</w:t>
      </w:r>
    </w:p>
    <w:p>
      <w:r>
        <w:t>SDK 最终向业务层隐藏 OCR 和图像处理实现细节。</w:t>
      </w:r>
    </w:p>
    <w:p>
      <w:r>
        <w:t>业务方只需要：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let result = try await IDCardRecognizer.shared.recognize(</w:t>
      </w:r>
      <w:r>
        <w:br/>
      </w:r>
      <w:r>
        <w:rPr>
          <w:rFonts w:ascii="Menlo" w:hAnsi="Menlo"/>
          <w:sz w:val="16"/>
        </w:rPr>
        <w:t xml:space="preserve">    image: image</w:t>
      </w:r>
      <w:r>
        <w:br/>
      </w:r>
      <w:r>
        <w:rPr>
          <w:rFonts w:ascii="Menlo" w:hAnsi="Menlo"/>
          <w:sz w:val="16"/>
        </w:rPr>
        <w:t>)</w:t>
      </w:r>
    </w:p>
    <w:p>
      <w:r>
        <w:t>即可获得完整的身份证结构化信息。</w:t>
      </w:r>
    </w:p>
    <w:p>
      <w:pPr>
        <w:pStyle w:val="Heading1"/>
      </w:pPr>
      <w:r>
        <w:t>3. V1.0 功能范围</w:t>
      </w:r>
    </w:p>
    <w:p>
      <w:pPr>
        <w:pStyle w:val="Heading2"/>
      </w:pPr>
      <w:r>
        <w:t>3.1 身份证正面识别</w:t>
      </w:r>
    </w:p>
    <w:p>
      <w:r>
        <w:t>需要识别以下字段：</w:t>
      </w:r>
    </w:p>
    <w:p>
      <w:pPr>
        <w:pStyle w:val="DocumentBullet"/>
      </w:pPr>
      <w:r>
        <w:t xml:space="preserve">•  </w:t>
      </w:r>
      <w:r>
        <w:t>姓名</w:t>
      </w:r>
    </w:p>
    <w:p>
      <w:pPr>
        <w:pStyle w:val="DocumentBullet"/>
      </w:pPr>
      <w:r>
        <w:t xml:space="preserve">•  </w:t>
      </w:r>
      <w:r>
        <w:t>性别</w:t>
      </w:r>
    </w:p>
    <w:p>
      <w:pPr>
        <w:pStyle w:val="DocumentBullet"/>
      </w:pPr>
      <w:r>
        <w:t xml:space="preserve">•  </w:t>
      </w:r>
      <w:r>
        <w:t>民族</w:t>
      </w:r>
    </w:p>
    <w:p>
      <w:pPr>
        <w:pStyle w:val="DocumentBullet"/>
      </w:pPr>
      <w:r>
        <w:t xml:space="preserve">•  </w:t>
      </w:r>
      <w:r>
        <w:t>出生日期</w:t>
      </w:r>
    </w:p>
    <w:p>
      <w:pPr>
        <w:pStyle w:val="DocumentBullet"/>
      </w:pPr>
      <w:r>
        <w:t xml:space="preserve">•  </w:t>
      </w:r>
      <w:r>
        <w:t>住址</w:t>
      </w:r>
    </w:p>
    <w:p>
      <w:pPr>
        <w:pStyle w:val="DocumentBullet"/>
      </w:pPr>
      <w:r>
        <w:t xml:space="preserve">•  </w:t>
      </w:r>
      <w:r>
        <w:t>公民身份号码</w:t>
      </w:r>
    </w:p>
    <w:p>
      <w:pPr>
        <w:pStyle w:val="DocumentBullet"/>
      </w:pPr>
      <w:r>
        <w:t xml:space="preserve">•  </w:t>
      </w:r>
      <w:r>
        <w:t>身份证头像</w:t>
      </w:r>
    </w:p>
    <w:p>
      <w:r>
        <w:t>同时返回：</w:t>
      </w:r>
    </w:p>
    <w:p>
      <w:pPr>
        <w:pStyle w:val="DocumentBullet"/>
      </w:pPr>
      <w:r>
        <w:t xml:space="preserve">•  </w:t>
      </w:r>
      <w:r>
        <w:t>原始图片</w:t>
      </w:r>
    </w:p>
    <w:p>
      <w:pPr>
        <w:pStyle w:val="DocumentBullet"/>
      </w:pPr>
      <w:r>
        <w:t xml:space="preserve">•  </w:t>
      </w:r>
      <w:r>
        <w:t>矫正后的身份证图片</w:t>
      </w:r>
    </w:p>
    <w:p>
      <w:pPr>
        <w:pStyle w:val="DocumentBullet"/>
      </w:pPr>
      <w:r>
        <w:t xml:space="preserve">•  </w:t>
      </w:r>
      <w:r>
        <w:t>身份证头像</w:t>
      </w:r>
    </w:p>
    <w:p>
      <w:pPr>
        <w:pStyle w:val="DocumentBullet"/>
      </w:pPr>
      <w:r>
        <w:t xml:space="preserve">•  </w:t>
      </w:r>
      <w:r>
        <w:t>OCR 原始结果</w:t>
      </w:r>
    </w:p>
    <w:p>
      <w:pPr>
        <w:pStyle w:val="DocumentBullet"/>
      </w:pPr>
      <w:r>
        <w:t xml:space="preserve">•  </w:t>
      </w:r>
      <w:r>
        <w:t>整体识别置信度</w:t>
      </w:r>
    </w:p>
    <w:p>
      <w:pPr>
        <w:pStyle w:val="DocumentBullet"/>
      </w:pPr>
      <w:r>
        <w:t xml:space="preserve">•  </w:t>
      </w:r>
      <w:r>
        <w:t>身份证号码是否合法</w:t>
      </w:r>
    </w:p>
    <w:p>
      <w:r>
        <w:t>标准返回数据示例：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IDCardFrontResult(</w:t>
      </w:r>
      <w:r>
        <w:br/>
      </w:r>
      <w:r>
        <w:rPr>
          <w:rFonts w:ascii="Menlo" w:hAnsi="Menlo"/>
          <w:sz w:val="16"/>
        </w:rPr>
        <w:t xml:space="preserve">    name: "张三",</w:t>
      </w:r>
      <w:r>
        <w:br/>
      </w:r>
      <w:r>
        <w:rPr>
          <w:rFonts w:ascii="Menlo" w:hAnsi="Menlo"/>
          <w:sz w:val="16"/>
        </w:rPr>
        <w:t xml:space="preserve">    gender: "男",</w:t>
      </w:r>
      <w:r>
        <w:br/>
      </w:r>
      <w:r>
        <w:rPr>
          <w:rFonts w:ascii="Menlo" w:hAnsi="Menlo"/>
          <w:sz w:val="16"/>
        </w:rPr>
        <w:t xml:space="preserve">    nation: "汉",</w:t>
      </w:r>
      <w:r>
        <w:br/>
      </w:r>
      <w:r>
        <w:rPr>
          <w:rFonts w:ascii="Menlo" w:hAnsi="Menlo"/>
          <w:sz w:val="16"/>
        </w:rPr>
        <w:t xml:space="preserve">    birthday: "1992-03-12",</w:t>
      </w:r>
      <w:r>
        <w:br/>
      </w:r>
      <w:r>
        <w:rPr>
          <w:rFonts w:ascii="Menlo" w:hAnsi="Menlo"/>
          <w:sz w:val="16"/>
        </w:rPr>
        <w:t xml:space="preserve">    address: "四川省成都市...",</w:t>
      </w:r>
      <w:r>
        <w:br/>
      </w:r>
      <w:r>
        <w:rPr>
          <w:rFonts w:ascii="Menlo" w:hAnsi="Menlo"/>
          <w:sz w:val="16"/>
        </w:rPr>
        <w:t xml:space="preserve">    idNumber: "510xxxxxxxxxxxxxxx",</w:t>
      </w:r>
      <w:r>
        <w:br/>
      </w:r>
      <w:r>
        <w:rPr>
          <w:rFonts w:ascii="Menlo" w:hAnsi="Menlo"/>
          <w:sz w:val="16"/>
        </w:rPr>
        <w:t xml:space="preserve">    portrait: UIImage,</w:t>
      </w:r>
      <w:r>
        <w:br/>
      </w:r>
      <w:r>
        <w:rPr>
          <w:rFonts w:ascii="Menlo" w:hAnsi="Menlo"/>
          <w:sz w:val="16"/>
        </w:rPr>
        <w:t xml:space="preserve">    cardImage: UIImage,</w:t>
      </w:r>
      <w:r>
        <w:br/>
      </w:r>
      <w:r>
        <w:rPr>
          <w:rFonts w:ascii="Menlo" w:hAnsi="Menlo"/>
          <w:sz w:val="16"/>
        </w:rPr>
        <w:t xml:space="preserve">    confidence: 0.96,</w:t>
      </w:r>
      <w:r>
        <w:br/>
      </w:r>
      <w:r>
        <w:rPr>
          <w:rFonts w:ascii="Menlo" w:hAnsi="Menlo"/>
          <w:sz w:val="16"/>
        </w:rPr>
        <w:t xml:space="preserve">    isIDNumberValid: true</w:t>
      </w:r>
      <w:r>
        <w:br/>
      </w:r>
      <w:r>
        <w:rPr>
          <w:rFonts w:ascii="Menlo" w:hAnsi="Menlo"/>
          <w:sz w:val="16"/>
        </w:rPr>
        <w:t>)</w:t>
      </w:r>
    </w:p>
    <w:p>
      <w:pPr>
        <w:pStyle w:val="Heading1"/>
      </w:pPr>
      <w:r>
        <w:t>4. 身份证反面识别</w:t>
      </w:r>
    </w:p>
    <w:p>
      <w:r>
        <w:t>需要识别：</w:t>
      </w:r>
    </w:p>
    <w:p>
      <w:pPr>
        <w:pStyle w:val="DocumentBullet"/>
      </w:pPr>
      <w:r>
        <w:t xml:space="preserve">•  </w:t>
      </w:r>
      <w:r>
        <w:t>签发机关</w:t>
      </w:r>
    </w:p>
    <w:p>
      <w:pPr>
        <w:pStyle w:val="DocumentBullet"/>
      </w:pPr>
      <w:r>
        <w:t xml:space="preserve">•  </w:t>
      </w:r>
      <w:r>
        <w:t>有效期限开始日期</w:t>
      </w:r>
    </w:p>
    <w:p>
      <w:pPr>
        <w:pStyle w:val="DocumentBullet"/>
      </w:pPr>
      <w:r>
        <w:t xml:space="preserve">•  </w:t>
      </w:r>
      <w:r>
        <w:t>有效期限结束日期</w:t>
      </w:r>
    </w:p>
    <w:p>
      <w:pPr>
        <w:pStyle w:val="DocumentBullet"/>
      </w:pPr>
      <w:r>
        <w:t xml:space="preserve">•  </w:t>
      </w:r>
      <w:r>
        <w:t>是否长期有效</w:t>
      </w:r>
    </w:p>
    <w:p>
      <w:r>
        <w:t>示例：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IDCardBackResult(</w:t>
      </w:r>
      <w:r>
        <w:br/>
      </w:r>
      <w:r>
        <w:rPr>
          <w:rFonts w:ascii="Menlo" w:hAnsi="Menlo"/>
          <w:sz w:val="16"/>
        </w:rPr>
        <w:t xml:space="preserve">    authority: "成都市公安局...",</w:t>
      </w:r>
      <w:r>
        <w:br/>
      </w:r>
      <w:r>
        <w:rPr>
          <w:rFonts w:ascii="Menlo" w:hAnsi="Menlo"/>
          <w:sz w:val="16"/>
        </w:rPr>
        <w:t xml:space="preserve">    validFrom: "2025-01-01",</w:t>
      </w:r>
      <w:r>
        <w:br/>
      </w:r>
      <w:r>
        <w:rPr>
          <w:rFonts w:ascii="Menlo" w:hAnsi="Menlo"/>
          <w:sz w:val="16"/>
        </w:rPr>
        <w:t xml:space="preserve">    validTo: "2045-01-01",</w:t>
      </w:r>
      <w:r>
        <w:br/>
      </w:r>
      <w:r>
        <w:rPr>
          <w:rFonts w:ascii="Menlo" w:hAnsi="Menlo"/>
          <w:sz w:val="16"/>
        </w:rPr>
        <w:t xml:space="preserve">    isLongTerm: false,</w:t>
      </w:r>
      <w:r>
        <w:br/>
      </w:r>
      <w:r>
        <w:rPr>
          <w:rFonts w:ascii="Menlo" w:hAnsi="Menlo"/>
          <w:sz w:val="16"/>
        </w:rPr>
        <w:t xml:space="preserve">    cardImage: UIImage,</w:t>
      </w:r>
      <w:r>
        <w:br/>
      </w:r>
      <w:r>
        <w:rPr>
          <w:rFonts w:ascii="Menlo" w:hAnsi="Menlo"/>
          <w:sz w:val="16"/>
        </w:rPr>
        <w:t xml:space="preserve">    confidence: 0.95</w:t>
      </w:r>
      <w:r>
        <w:br/>
      </w:r>
      <w:r>
        <w:rPr>
          <w:rFonts w:ascii="Menlo" w:hAnsi="Menlo"/>
          <w:sz w:val="16"/>
        </w:rPr>
        <w:t>)</w:t>
      </w:r>
    </w:p>
    <w:p>
      <w:r>
        <w:t>如果身份证为长期有效：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2015.01.01 - 长期</w:t>
      </w:r>
    </w:p>
    <w:p>
      <w:r>
        <w:t>输出：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validFrom = "2015-01-01"</w:t>
      </w:r>
      <w:r>
        <w:br/>
      </w:r>
      <w:r>
        <w:rPr>
          <w:rFonts w:ascii="Menlo" w:hAnsi="Menlo"/>
          <w:sz w:val="16"/>
        </w:rPr>
        <w:t>validTo = nil</w:t>
      </w:r>
      <w:r>
        <w:br/>
      </w:r>
      <w:r>
        <w:rPr>
          <w:rFonts w:ascii="Menlo" w:hAnsi="Menlo"/>
          <w:sz w:val="16"/>
        </w:rPr>
        <w:t>isLongTerm = true</w:t>
      </w:r>
    </w:p>
    <w:p>
      <w:pPr>
        <w:pStyle w:val="Heading1"/>
      </w:pPr>
      <w:r>
        <w:t>5. 非功能范围</w:t>
      </w:r>
    </w:p>
    <w:p>
      <w:r>
        <w:t>V1.0 暂不实现：</w:t>
      </w:r>
    </w:p>
    <w:p>
      <w:pPr>
        <w:pStyle w:val="DocumentBullet"/>
      </w:pPr>
      <w:r>
        <w:t xml:space="preserve">•  </w:t>
      </w:r>
      <w:r>
        <w:t>身份证联网真伪验证</w:t>
      </w:r>
    </w:p>
    <w:p>
      <w:pPr>
        <w:pStyle w:val="DocumentBullet"/>
      </w:pPr>
      <w:r>
        <w:t xml:space="preserve">•  </w:t>
      </w:r>
      <w:r>
        <w:t>公安系统身份核验</w:t>
      </w:r>
    </w:p>
    <w:p>
      <w:pPr>
        <w:pStyle w:val="DocumentBullet"/>
      </w:pPr>
      <w:r>
        <w:t xml:space="preserve">•  </w:t>
      </w:r>
      <w:r>
        <w:t>NFC 身份证读取</w:t>
      </w:r>
    </w:p>
    <w:p>
      <w:pPr>
        <w:pStyle w:val="DocumentBullet"/>
      </w:pPr>
      <w:r>
        <w:t xml:space="preserve">•  </w:t>
      </w:r>
      <w:r>
        <w:t>身份证防伪标识检测</w:t>
      </w:r>
    </w:p>
    <w:p>
      <w:pPr>
        <w:pStyle w:val="DocumentBullet"/>
      </w:pPr>
      <w:r>
        <w:t xml:space="preserve">•  </w:t>
      </w:r>
      <w:r>
        <w:t>身份证与真人自动比对</w:t>
      </w:r>
    </w:p>
    <w:p>
      <w:pPr>
        <w:pStyle w:val="DocumentBullet"/>
      </w:pPr>
      <w:r>
        <w:t xml:space="preserve">•  </w:t>
      </w:r>
      <w:r>
        <w:t>人脸活体检测</w:t>
      </w:r>
    </w:p>
    <w:p>
      <w:pPr>
        <w:pStyle w:val="DocumentBullet"/>
      </w:pPr>
      <w:r>
        <w:t xml:space="preserve">•  </w:t>
      </w:r>
      <w:r>
        <w:t>云端 OCR</w:t>
      </w:r>
    </w:p>
    <w:p>
      <w:pPr>
        <w:pStyle w:val="DocumentBullet"/>
      </w:pPr>
      <w:r>
        <w:t xml:space="preserve">•  </w:t>
      </w:r>
      <w:r>
        <w:t>身份证数据库查询</w:t>
      </w:r>
    </w:p>
    <w:p>
      <w:r>
        <w:t>需要明确：</w:t>
      </w:r>
    </w:p>
    <w:p>
      <w:r>
        <w:t>本 SDK 能够做到：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身份证图片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信息识别</w:t>
      </w:r>
    </w:p>
    <w:p>
      <w:r>
        <w:t>但不能仅凭普通身份证照片证明：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该身份证一定真实</w:t>
      </w:r>
    </w:p>
    <w:p>
      <w:r>
        <w:t>也不能证明：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当前操作人员就是身份证本人</w:t>
      </w:r>
    </w:p>
    <w:p>
      <w:r>
        <w:t>如果后续需要实名认证，可扩展：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 OCR</w:t>
      </w:r>
      <w:r>
        <w:br/>
      </w:r>
      <w:r>
        <w:rPr>
          <w:rFonts w:ascii="Menlo" w:hAnsi="Menlo"/>
          <w:sz w:val="16"/>
        </w:rPr>
        <w:t xml:space="preserve">        │</w:t>
      </w:r>
      <w:r>
        <w:br/>
      </w:r>
      <w:r>
        <w:rPr>
          <w:rFonts w:ascii="Menlo" w:hAnsi="Menlo"/>
          <w:sz w:val="16"/>
        </w:rPr>
        <w:t xml:space="preserve">        ▼</w:t>
      </w:r>
      <w:r>
        <w:br/>
      </w:r>
      <w:r>
        <w:rPr>
          <w:rFonts w:ascii="Menlo" w:hAnsi="Menlo"/>
          <w:sz w:val="16"/>
        </w:rPr>
        <w:t>身份证头像</w:t>
      </w:r>
      <w:r>
        <w:br/>
      </w:r>
      <w:r>
        <w:rPr>
          <w:rFonts w:ascii="Menlo" w:hAnsi="Menlo"/>
          <w:sz w:val="16"/>
        </w:rPr>
        <w:t xml:space="preserve">        │</w:t>
      </w:r>
      <w:r>
        <w:br/>
      </w:r>
      <w:r>
        <w:rPr>
          <w:rFonts w:ascii="Menlo" w:hAnsi="Menlo"/>
          <w:sz w:val="16"/>
        </w:rPr>
        <w:t xml:space="preserve">        ├──────────────┐</w:t>
      </w:r>
      <w:r>
        <w:br/>
      </w:r>
      <w:r>
        <w:rPr>
          <w:rFonts w:ascii="Menlo" w:hAnsi="Menlo"/>
          <w:sz w:val="16"/>
        </w:rPr>
        <w:t xml:space="preserve">        │              │</w:t>
      </w:r>
      <w:r>
        <w:br/>
      </w:r>
      <w:r>
        <w:rPr>
          <w:rFonts w:ascii="Menlo" w:hAnsi="Menlo"/>
          <w:sz w:val="16"/>
        </w:rPr>
        <w:t xml:space="preserve">        ▼              ▼</w:t>
      </w:r>
      <w:r>
        <w:br/>
      </w:r>
      <w:r>
        <w:rPr>
          <w:rFonts w:ascii="Menlo" w:hAnsi="Menlo"/>
          <w:sz w:val="16"/>
        </w:rPr>
        <w:t>身份证人脸特征      真人摄像头</w:t>
      </w:r>
      <w:r>
        <w:br/>
      </w:r>
      <w:r>
        <w:rPr>
          <w:rFonts w:ascii="Menlo" w:hAnsi="Menlo"/>
          <w:sz w:val="16"/>
        </w:rPr>
        <w:t xml:space="preserve">                       │</w:t>
      </w:r>
      <w:r>
        <w:br/>
      </w:r>
      <w:r>
        <w:rPr>
          <w:rFonts w:ascii="Menlo" w:hAnsi="Menlo"/>
          <w:sz w:val="16"/>
        </w:rPr>
        <w:t xml:space="preserve">                       ▼</w:t>
      </w:r>
      <w:r>
        <w:br/>
      </w:r>
      <w:r>
        <w:rPr>
          <w:rFonts w:ascii="Menlo" w:hAnsi="Menlo"/>
          <w:sz w:val="16"/>
        </w:rPr>
        <w:t xml:space="preserve">                   活体检测</w:t>
      </w:r>
      <w:r>
        <w:br/>
      </w:r>
      <w:r>
        <w:rPr>
          <w:rFonts w:ascii="Menlo" w:hAnsi="Menlo"/>
          <w:sz w:val="16"/>
        </w:rPr>
        <w:t xml:space="preserve">                       │</w:t>
      </w:r>
      <w:r>
        <w:br/>
      </w:r>
      <w:r>
        <w:rPr>
          <w:rFonts w:ascii="Menlo" w:hAnsi="Menlo"/>
          <w:sz w:val="16"/>
        </w:rPr>
        <w:t xml:space="preserve">                       ▼</w:t>
      </w:r>
      <w:r>
        <w:br/>
      </w:r>
      <w:r>
        <w:rPr>
          <w:rFonts w:ascii="Menlo" w:hAnsi="Menlo"/>
          <w:sz w:val="16"/>
        </w:rPr>
        <w:t xml:space="preserve">                   人脸特征</w:t>
      </w:r>
      <w:r>
        <w:br/>
      </w:r>
      <w:r>
        <w:rPr>
          <w:rFonts w:ascii="Menlo" w:hAnsi="Menlo"/>
          <w:sz w:val="16"/>
        </w:rPr>
        <w:t xml:space="preserve">                       │</w:t>
      </w:r>
      <w:r>
        <w:br/>
      </w:r>
      <w:r>
        <w:rPr>
          <w:rFonts w:ascii="Menlo" w:hAnsi="Menlo"/>
          <w:sz w:val="16"/>
        </w:rPr>
        <w:t xml:space="preserve">                       ▼</w:t>
      </w:r>
      <w:r>
        <w:br/>
      </w:r>
      <w:r>
        <w:rPr>
          <w:rFonts w:ascii="Menlo" w:hAnsi="Menlo"/>
          <w:sz w:val="16"/>
        </w:rPr>
        <w:t xml:space="preserve">                  1:1 人脸比对</w:t>
      </w:r>
    </w:p>
    <w:p>
      <w:pPr>
        <w:pStyle w:val="Heading1"/>
      </w:pPr>
      <w:r>
        <w:t>6. 系统要求</w:t>
      </w:r>
    </w:p>
    <w:p>
      <w:r>
        <w:t>最低运行环境：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iOS 15.0+</w:t>
      </w:r>
    </w:p>
    <w:p>
      <w:r>
        <w:t>开发语言：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Swift</w:t>
      </w:r>
    </w:p>
    <w:p>
      <w:r>
        <w:t>推荐 Xcode：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Xcode 15+</w:t>
      </w:r>
    </w:p>
    <w:p>
      <w:r>
        <w:t>核心 Apple Framework：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Vision</w:t>
      </w:r>
      <w:r>
        <w:br/>
      </w:r>
      <w:r>
        <w:rPr>
          <w:rFonts w:ascii="Menlo" w:hAnsi="Menlo"/>
          <w:sz w:val="16"/>
        </w:rPr>
        <w:t>AVFoundation</w:t>
      </w:r>
      <w:r>
        <w:br/>
      </w:r>
      <w:r>
        <w:rPr>
          <w:rFonts w:ascii="Menlo" w:hAnsi="Menlo"/>
          <w:sz w:val="16"/>
        </w:rPr>
        <w:t>CoreImage</w:t>
      </w:r>
      <w:r>
        <w:br/>
      </w:r>
      <w:r>
        <w:rPr>
          <w:rFonts w:ascii="Menlo" w:hAnsi="Menlo"/>
          <w:sz w:val="16"/>
        </w:rPr>
        <w:t>CoreGraphics</w:t>
      </w:r>
      <w:r>
        <w:br/>
      </w:r>
      <w:r>
        <w:rPr>
          <w:rFonts w:ascii="Menlo" w:hAnsi="Menlo"/>
          <w:sz w:val="16"/>
        </w:rPr>
        <w:t>UIKit</w:t>
      </w:r>
    </w:p>
    <w:p>
      <w:r>
        <w:t>V1.0 不强制依赖：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TensorFlow Lite</w:t>
      </w:r>
      <w:r>
        <w:br/>
      </w:r>
      <w:r>
        <w:rPr>
          <w:rFonts w:ascii="Menlo" w:hAnsi="Menlo"/>
          <w:sz w:val="16"/>
        </w:rPr>
        <w:t>Google ML Kit</w:t>
      </w:r>
      <w:r>
        <w:br/>
      </w:r>
      <w:r>
        <w:rPr>
          <w:rFonts w:ascii="Menlo" w:hAnsi="Menlo"/>
          <w:sz w:val="16"/>
        </w:rPr>
        <w:t>PaddleOCR</w:t>
      </w:r>
      <w:r>
        <w:br/>
      </w:r>
      <w:r>
        <w:rPr>
          <w:rFonts w:ascii="Menlo" w:hAnsi="Menlo"/>
          <w:sz w:val="16"/>
        </w:rPr>
        <w:t>OpenCV</w:t>
      </w:r>
    </w:p>
    <w:p>
      <w:r>
        <w:t>第一阶段优先采用 Apple 原生能力。</w:t>
      </w:r>
    </w:p>
    <w:p>
      <w:pPr>
        <w:pStyle w:val="Heading1"/>
      </w:pPr>
      <w:r>
        <w:t>7. SDK 架构</w:t>
      </w:r>
    </w:p>
    <w:p>
      <w:r>
        <w:t>推荐工程结构：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IDCardSDK_Core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Public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IDCardRecognizer.swift</w:t>
      </w:r>
      <w:r>
        <w:br/>
      </w:r>
      <w:r>
        <w:rPr>
          <w:rFonts w:ascii="Menlo" w:hAnsi="Menlo"/>
          <w:sz w:val="16"/>
        </w:rPr>
        <w:t>│   ├── IDCardRecognitionResult.swift</w:t>
      </w:r>
      <w:r>
        <w:br/>
      </w:r>
      <w:r>
        <w:rPr>
          <w:rFonts w:ascii="Menlo" w:hAnsi="Menlo"/>
          <w:sz w:val="16"/>
        </w:rPr>
        <w:t>│   ├── IDCardFrontResult.swift</w:t>
      </w:r>
      <w:r>
        <w:br/>
      </w:r>
      <w:r>
        <w:rPr>
          <w:rFonts w:ascii="Menlo" w:hAnsi="Menlo"/>
          <w:sz w:val="16"/>
        </w:rPr>
        <w:t>│   ├── IDCardBackResult.swift</w:t>
      </w:r>
      <w:r>
        <w:br/>
      </w:r>
      <w:r>
        <w:rPr>
          <w:rFonts w:ascii="Menlo" w:hAnsi="Menlo"/>
          <w:sz w:val="16"/>
        </w:rPr>
        <w:t>│   └── IDCardSDKError.swift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Detection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IDCardDetector.swift</w:t>
      </w:r>
      <w:r>
        <w:br/>
      </w:r>
      <w:r>
        <w:rPr>
          <w:rFonts w:ascii="Menlo" w:hAnsi="Menlo"/>
          <w:sz w:val="16"/>
        </w:rPr>
        <w:t>│   └── IDCardSideDetector.swift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ImageProcessing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ImageOrientationNormalizer.swift</w:t>
      </w:r>
      <w:r>
        <w:br/>
      </w:r>
      <w:r>
        <w:rPr>
          <w:rFonts w:ascii="Menlo" w:hAnsi="Menlo"/>
          <w:sz w:val="16"/>
        </w:rPr>
        <w:t>│   ├── PerspectiveCorrector.swift</w:t>
      </w:r>
      <w:r>
        <w:br/>
      </w:r>
      <w:r>
        <w:rPr>
          <w:rFonts w:ascii="Menlo" w:hAnsi="Menlo"/>
          <w:sz w:val="16"/>
        </w:rPr>
        <w:t>│   ├── ImageCropper.swift</w:t>
      </w:r>
      <w:r>
        <w:br/>
      </w:r>
      <w:r>
        <w:rPr>
          <w:rFonts w:ascii="Menlo" w:hAnsi="Menlo"/>
          <w:sz w:val="16"/>
        </w:rPr>
        <w:t>│   └── ImageQualityChecker.swift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OCR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VisionOCRRecognizer.swift</w:t>
      </w:r>
      <w:r>
        <w:br/>
      </w:r>
      <w:r>
        <w:rPr>
          <w:rFonts w:ascii="Menlo" w:hAnsi="Menlo"/>
          <w:sz w:val="16"/>
        </w:rPr>
        <w:t>│   └── OCRObservation.swift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Parser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IDCardFrontParser.swift</w:t>
      </w:r>
      <w:r>
        <w:br/>
      </w:r>
      <w:r>
        <w:rPr>
          <w:rFonts w:ascii="Menlo" w:hAnsi="Menlo"/>
          <w:sz w:val="16"/>
        </w:rPr>
        <w:t>│   ├── IDCardBackParser.swift</w:t>
      </w:r>
      <w:r>
        <w:br/>
      </w:r>
      <w:r>
        <w:rPr>
          <w:rFonts w:ascii="Menlo" w:hAnsi="Menlo"/>
          <w:sz w:val="16"/>
        </w:rPr>
        <w:t>│   └── IDCardLayout.swift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├── Validator</w:t>
      </w:r>
      <w:r>
        <w:br/>
      </w:r>
      <w:r>
        <w:rPr>
          <w:rFonts w:ascii="Menlo" w:hAnsi="Menlo"/>
          <w:sz w:val="16"/>
        </w:rPr>
        <w:t>│   │</w:t>
      </w:r>
      <w:r>
        <w:br/>
      </w:r>
      <w:r>
        <w:rPr>
          <w:rFonts w:ascii="Menlo" w:hAnsi="Menlo"/>
          <w:sz w:val="16"/>
        </w:rPr>
        <w:t>│   ├── IDNumberValidator.swift</w:t>
      </w:r>
      <w:r>
        <w:br/>
      </w:r>
      <w:r>
        <w:rPr>
          <w:rFonts w:ascii="Menlo" w:hAnsi="Menlo"/>
          <w:sz w:val="16"/>
        </w:rPr>
        <w:t>│   ├── BirthdayValidator.swift</w:t>
      </w:r>
      <w:r>
        <w:br/>
      </w:r>
      <w:r>
        <w:rPr>
          <w:rFonts w:ascii="Menlo" w:hAnsi="Menlo"/>
          <w:sz w:val="16"/>
        </w:rPr>
        <w:t>│   └── ResultValidator.swift</w:t>
      </w:r>
      <w:r>
        <w:br/>
      </w:r>
      <w:r>
        <w:rPr>
          <w:rFonts w:ascii="Menlo" w:hAnsi="Menlo"/>
          <w:sz w:val="16"/>
        </w:rPr>
        <w:t>│</w:t>
      </w:r>
      <w:r>
        <w:br/>
      </w:r>
      <w:r>
        <w:rPr>
          <w:rFonts w:ascii="Menlo" w:hAnsi="Menlo"/>
          <w:sz w:val="16"/>
        </w:rPr>
        <w:t>└── Portrait</w:t>
      </w:r>
      <w:r>
        <w:br/>
      </w:r>
      <w:r>
        <w:rPr>
          <w:rFonts w:ascii="Menlo" w:hAnsi="Menlo"/>
          <w:sz w:val="16"/>
        </w:rPr>
        <w:t xml:space="preserve">    │</w:t>
      </w:r>
      <w:r>
        <w:br/>
      </w:r>
      <w:r>
        <w:rPr>
          <w:rFonts w:ascii="Menlo" w:hAnsi="Menlo"/>
          <w:sz w:val="16"/>
        </w:rPr>
        <w:t xml:space="preserve">    └── IDCardPortraitExtractor.swift</w:t>
      </w:r>
    </w:p>
    <w:p>
      <w:pPr>
        <w:pStyle w:val="Heading1"/>
      </w:pPr>
      <w:r>
        <w:t>8. 核心处理流程</w:t>
      </w:r>
    </w:p>
    <w:p>
      <w:pPr>
        <w:pStyle w:val="Heading2"/>
      </w:pPr>
      <w:r>
        <w:t>8.1 输入图片</w:t>
      </w:r>
    </w:p>
    <w:p>
      <w:r>
        <w:t>SDK 需要支持至少：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</w:t>
      </w:r>
    </w:p>
    <w:p>
      <w:r>
        <w:t>建议同时提供：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CGImage</w:t>
      </w:r>
      <w:r>
        <w:br/>
      </w:r>
      <w:r>
        <w:rPr>
          <w:rFonts w:ascii="Menlo" w:hAnsi="Menlo"/>
          <w:sz w:val="16"/>
        </w:rPr>
        <w:t>CVPixelBuffer</w:t>
      </w:r>
    </w:p>
    <w:p>
      <w:r>
        <w:t>原因是后续如果增加实时扫描：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AVCaptureVideoDataOutput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CVPixelBuffer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IDCardSDK_Core</w:t>
      </w:r>
    </w:p>
    <w:p>
      <w:r>
        <w:t xml:space="preserve">无需每一帧转换成 </w:t>
      </w:r>
      <w:r>
        <w:rPr>
          <w:rFonts w:ascii="Menlo" w:hAnsi="Menlo"/>
          <w:sz w:val="18"/>
        </w:rPr>
        <w:t>UIImage</w:t>
      </w:r>
      <w:r>
        <w:t>。</w:t>
      </w:r>
    </w:p>
    <w:p>
      <w:pPr>
        <w:pStyle w:val="Heading1"/>
      </w:pPr>
      <w:r>
        <w:t>9. 图片方向标准化</w:t>
      </w:r>
    </w:p>
    <w:p>
      <w:r>
        <w:t>输入图片可能存在：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UIImage.imageOrientation</w:t>
      </w:r>
      <w:r>
        <w:br/>
      </w:r>
      <w:r>
        <w:rPr>
          <w:rFonts w:ascii="Menlo" w:hAnsi="Menlo"/>
          <w:sz w:val="16"/>
        </w:rPr>
        <w:t>EXIF Orientation</w:t>
      </w:r>
      <w:r>
        <w:br/>
      </w:r>
      <w:r>
        <w:rPr>
          <w:rFonts w:ascii="Menlo" w:hAnsi="Menlo"/>
          <w:sz w:val="16"/>
        </w:rPr>
        <w:t>横屏</w:t>
      </w:r>
      <w:r>
        <w:br/>
      </w:r>
      <w:r>
        <w:rPr>
          <w:rFonts w:ascii="Menlo" w:hAnsi="Menlo"/>
          <w:sz w:val="16"/>
        </w:rPr>
        <w:t>竖屏</w:t>
      </w:r>
      <w:r>
        <w:br/>
      </w:r>
      <w:r>
        <w:rPr>
          <w:rFonts w:ascii="Menlo" w:hAnsi="Menlo"/>
          <w:sz w:val="16"/>
        </w:rPr>
        <w:t>上下颠倒</w:t>
      </w:r>
    </w:p>
    <w:p>
      <w:r>
        <w:t>因此进入识别流程后的第一步必须统一方向。</w:t>
      </w:r>
    </w:p>
    <w:p>
      <w:r>
        <w:t>处理：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Input Image</w:t>
      </w:r>
      <w:r>
        <w:br/>
      </w:r>
      <w:r>
        <w:rPr>
          <w:rFonts w:ascii="Menlo" w:hAnsi="Menlo"/>
          <w:sz w:val="16"/>
        </w:rPr>
        <w:t xml:space="preserve">     ↓</w:t>
      </w:r>
      <w:r>
        <w:br/>
      </w:r>
      <w:r>
        <w:rPr>
          <w:rFonts w:ascii="Menlo" w:hAnsi="Menlo"/>
          <w:sz w:val="16"/>
        </w:rPr>
        <w:t>Orientation Normalize</w:t>
      </w:r>
      <w:r>
        <w:br/>
      </w:r>
      <w:r>
        <w:rPr>
          <w:rFonts w:ascii="Menlo" w:hAnsi="Menlo"/>
          <w:sz w:val="16"/>
        </w:rPr>
        <w:t xml:space="preserve">     ↓</w:t>
      </w:r>
      <w:r>
        <w:br/>
      </w:r>
      <w:r>
        <w:rPr>
          <w:rFonts w:ascii="Menlo" w:hAnsi="Menlo"/>
          <w:sz w:val="16"/>
        </w:rPr>
        <w:t>标准 CGImage</w:t>
      </w:r>
    </w:p>
    <w:p>
      <w:r>
        <w:t>后续所有坐标计算统一基于标准坐标系。</w:t>
      </w:r>
    </w:p>
    <w:p>
      <w:pPr>
        <w:pStyle w:val="Heading1"/>
      </w:pPr>
      <w:r>
        <w:t>10. 身份证区域检测</w:t>
      </w:r>
    </w:p>
    <w:p>
      <w:r>
        <w:t>V1.0 支持两种输入。</w:t>
      </w:r>
    </w:p>
    <w:p>
      <w:pPr>
        <w:pStyle w:val="Heading2"/>
      </w:pPr>
      <w:r>
        <w:t>模式 A：已经裁好的身份证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┌────────────────────────┐</w:t>
      </w:r>
      <w:r>
        <w:br/>
      </w:r>
      <w:r>
        <w:rPr>
          <w:rFonts w:ascii="Menlo" w:hAnsi="Menlo"/>
          <w:sz w:val="16"/>
        </w:rPr>
        <w:t>│                        │</w:t>
      </w:r>
      <w:r>
        <w:br/>
      </w:r>
      <w:r>
        <w:rPr>
          <w:rFonts w:ascii="Menlo" w:hAnsi="Menlo"/>
          <w:sz w:val="16"/>
        </w:rPr>
        <w:t>│       身份证内容        │</w:t>
      </w:r>
      <w:r>
        <w:br/>
      </w:r>
      <w:r>
        <w:rPr>
          <w:rFonts w:ascii="Menlo" w:hAnsi="Menlo"/>
          <w:sz w:val="16"/>
        </w:rPr>
        <w:t>│                        │</w:t>
      </w:r>
      <w:r>
        <w:br/>
      </w:r>
      <w:r>
        <w:rPr>
          <w:rFonts w:ascii="Menlo" w:hAnsi="Menlo"/>
          <w:sz w:val="16"/>
        </w:rPr>
        <w:t>└────────────────────────┘</w:t>
      </w:r>
    </w:p>
    <w:p>
      <w:r>
        <w:t>可以直接进入 OCR。</w:t>
      </w:r>
    </w:p>
    <w:p>
      <w:r>
        <w:t>API：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recognizeNormalizedCard(image:)</w:t>
      </w:r>
    </w:p>
    <w:p>
      <w:pPr>
        <w:pStyle w:val="Heading2"/>
      </w:pPr>
      <w:r>
        <w:t>模式 B：身份证位于普通照片中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┌──────────────────────────────┐</w:t>
      </w:r>
      <w:r>
        <w:br/>
      </w:r>
      <w:r>
        <w:rPr>
          <w:rFonts w:ascii="Menlo" w:hAnsi="Menlo"/>
          <w:sz w:val="16"/>
        </w:rPr>
        <w:t>│                              │</w:t>
      </w:r>
      <w:r>
        <w:br/>
      </w:r>
      <w:r>
        <w:rPr>
          <w:rFonts w:ascii="Menlo" w:hAnsi="Menlo"/>
          <w:sz w:val="16"/>
        </w:rPr>
        <w:t>│      ┌────────────────┐      │</w:t>
      </w:r>
      <w:r>
        <w:br/>
      </w:r>
      <w:r>
        <w:rPr>
          <w:rFonts w:ascii="Menlo" w:hAnsi="Menlo"/>
          <w:sz w:val="16"/>
        </w:rPr>
        <w:t>│      │     身份证      │      │</w:t>
      </w:r>
      <w:r>
        <w:br/>
      </w:r>
      <w:r>
        <w:rPr>
          <w:rFonts w:ascii="Menlo" w:hAnsi="Menlo"/>
          <w:sz w:val="16"/>
        </w:rPr>
        <w:t>│      └────────────────┘      │</w:t>
      </w:r>
      <w:r>
        <w:br/>
      </w:r>
      <w:r>
        <w:rPr>
          <w:rFonts w:ascii="Menlo" w:hAnsi="Menlo"/>
          <w:sz w:val="16"/>
        </w:rPr>
        <w:t>│                              │</w:t>
      </w:r>
      <w:r>
        <w:br/>
      </w:r>
      <w:r>
        <w:rPr>
          <w:rFonts w:ascii="Menlo" w:hAnsi="Menlo"/>
          <w:sz w:val="16"/>
        </w:rPr>
        <w:t>└──────────────────────────────┘</w:t>
      </w:r>
    </w:p>
    <w:p>
      <w:r>
        <w:t>SDK 需要：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检测身份证矩形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寻找四个边角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Perspective Transform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得到标准身份证图</w:t>
      </w:r>
    </w:p>
    <w:p>
      <w:r>
        <w:t>V1.0 优先使用 Vision / 图像矩形检测方案。</w:t>
      </w:r>
    </w:p>
    <w:p>
      <w:r>
        <w:t>如果后续实际测试发现检测准确率不足，再增加：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Core ML 身份证检测模型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classes: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id_card_front</w:t>
      </w:r>
      <w:r>
        <w:br/>
      </w:r>
      <w:r>
        <w:rPr>
          <w:rFonts w:ascii="Menlo" w:hAnsi="Menlo"/>
          <w:sz w:val="16"/>
        </w:rPr>
        <w:t>id_card_back</w:t>
      </w:r>
    </w:p>
    <w:p>
      <w:pPr>
        <w:pStyle w:val="Heading1"/>
      </w:pPr>
      <w:r>
        <w:t>11. 标准化身份证图片</w:t>
      </w:r>
    </w:p>
    <w:p>
      <w:r>
        <w:t>所有身份证图片需要统一成标准比例。</w:t>
      </w:r>
    </w:p>
    <w:p>
      <w:r>
        <w:t>身份证实际尺寸比例约为：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85.6 : 54</w:t>
      </w:r>
    </w:p>
    <w:p>
      <w:r>
        <w:t>可统一输出：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1000 × 630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static let normalizedCardSize =</w:t>
      </w:r>
      <w:r>
        <w:br/>
      </w:r>
      <w:r>
        <w:rPr>
          <w:rFonts w:ascii="Menlo" w:hAnsi="Menlo"/>
          <w:sz w:val="16"/>
        </w:rPr>
        <w:t xml:space="preserve">    CGSize(width: 1000, height: 630)</w:t>
      </w:r>
    </w:p>
    <w:p>
      <w:r>
        <w:t>后续：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</w:t>
      </w:r>
      <w:r>
        <w:br/>
      </w:r>
      <w:r>
        <w:rPr>
          <w:rFonts w:ascii="Menlo" w:hAnsi="Menlo"/>
          <w:sz w:val="16"/>
        </w:rPr>
        <w:t>字段区域</w:t>
      </w:r>
      <w:r>
        <w:br/>
      </w:r>
      <w:r>
        <w:rPr>
          <w:rFonts w:ascii="Menlo" w:hAnsi="Menlo"/>
          <w:sz w:val="16"/>
        </w:rPr>
        <w:t>头像位置</w:t>
      </w:r>
    </w:p>
    <w:p>
      <w:r>
        <w:t>全部按照归一化坐标处理。</w:t>
      </w:r>
    </w:p>
    <w:p>
      <w:pPr>
        <w:pStyle w:val="Heading1"/>
      </w:pPr>
      <w:r>
        <w:t>12. 正反面判断</w:t>
      </w:r>
    </w:p>
    <w:p>
      <w:r>
        <w:t>身份证正面特征包括：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姓名</w:t>
      </w:r>
      <w:r>
        <w:br/>
      </w:r>
      <w:r>
        <w:rPr>
          <w:rFonts w:ascii="Menlo" w:hAnsi="Menlo"/>
          <w:sz w:val="16"/>
        </w:rPr>
        <w:t>性别</w:t>
      </w:r>
      <w:r>
        <w:br/>
      </w:r>
      <w:r>
        <w:rPr>
          <w:rFonts w:ascii="Menlo" w:hAnsi="Menlo"/>
          <w:sz w:val="16"/>
        </w:rPr>
        <w:t>民族</w:t>
      </w:r>
      <w:r>
        <w:br/>
      </w:r>
      <w:r>
        <w:rPr>
          <w:rFonts w:ascii="Menlo" w:hAnsi="Menlo"/>
          <w:sz w:val="16"/>
        </w:rPr>
        <w:t>出生</w:t>
      </w:r>
      <w:r>
        <w:br/>
      </w:r>
      <w:r>
        <w:rPr>
          <w:rFonts w:ascii="Menlo" w:hAnsi="Menlo"/>
          <w:sz w:val="16"/>
        </w:rPr>
        <w:t>住址</w:t>
      </w:r>
      <w:r>
        <w:br/>
      </w:r>
      <w:r>
        <w:rPr>
          <w:rFonts w:ascii="Menlo" w:hAnsi="Menlo"/>
          <w:sz w:val="16"/>
        </w:rPr>
        <w:t>公民身份号码</w:t>
      </w:r>
      <w:r>
        <w:br/>
      </w:r>
      <w:r>
        <w:rPr>
          <w:rFonts w:ascii="Menlo" w:hAnsi="Menlo"/>
          <w:sz w:val="16"/>
        </w:rPr>
        <w:t>头像</w:t>
      </w:r>
    </w:p>
    <w:p>
      <w:r>
        <w:t>身份证反面包括：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中华人民共和国</w:t>
      </w:r>
      <w:r>
        <w:br/>
      </w:r>
      <w:r>
        <w:rPr>
          <w:rFonts w:ascii="Menlo" w:hAnsi="Menlo"/>
          <w:sz w:val="16"/>
        </w:rPr>
        <w:t>居民身份证</w:t>
      </w:r>
      <w:r>
        <w:br/>
      </w:r>
      <w:r>
        <w:rPr>
          <w:rFonts w:ascii="Menlo" w:hAnsi="Menlo"/>
          <w:sz w:val="16"/>
        </w:rPr>
        <w:t>签发机关</w:t>
      </w:r>
      <w:r>
        <w:br/>
      </w:r>
      <w:r>
        <w:rPr>
          <w:rFonts w:ascii="Menlo" w:hAnsi="Menlo"/>
          <w:sz w:val="16"/>
        </w:rPr>
        <w:t>有效期限</w:t>
      </w:r>
    </w:p>
    <w:p>
      <w:r>
        <w:t>V1.0 可以直接根据 OCR 关键词判断：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存在：</w:t>
      </w:r>
      <w:r>
        <w:br/>
      </w:r>
      <w:r>
        <w:rPr>
          <w:rFonts w:ascii="Menlo" w:hAnsi="Menlo"/>
          <w:sz w:val="16"/>
        </w:rPr>
        <w:t>公民身份号码</w:t>
      </w:r>
      <w:r>
        <w:br/>
      </w:r>
      <w:r>
        <w:rPr>
          <w:rFonts w:ascii="Menlo" w:hAnsi="Menlo"/>
          <w:sz w:val="16"/>
        </w:rPr>
        <w:t>姓名</w:t>
      </w:r>
      <w:r>
        <w:br/>
      </w:r>
      <w:r>
        <w:rPr>
          <w:rFonts w:ascii="Menlo" w:hAnsi="Menlo"/>
          <w:sz w:val="16"/>
        </w:rPr>
        <w:t>出生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→ FRONT</w:t>
      </w:r>
    </w:p>
    <w:p>
      <w:r>
        <w:t>存在：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签发机关</w:t>
      </w:r>
      <w:r>
        <w:br/>
      </w:r>
      <w:r>
        <w:rPr>
          <w:rFonts w:ascii="Menlo" w:hAnsi="Menlo"/>
          <w:sz w:val="16"/>
        </w:rPr>
        <w:t>有效期限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→ BACK</w:t>
      </w:r>
    </w:p>
    <w:p>
      <w:r>
        <w:t>定义：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enum IDCardSide {</w:t>
      </w:r>
      <w:r>
        <w:br/>
      </w:r>
      <w:r>
        <w:rPr>
          <w:rFonts w:ascii="Menlo" w:hAnsi="Menlo"/>
          <w:sz w:val="16"/>
        </w:rPr>
        <w:t xml:space="preserve">    case front</w:t>
      </w:r>
      <w:r>
        <w:br/>
      </w:r>
      <w:r>
        <w:rPr>
          <w:rFonts w:ascii="Menlo" w:hAnsi="Menlo"/>
          <w:sz w:val="16"/>
        </w:rPr>
        <w:t xml:space="preserve">    case back</w:t>
      </w:r>
      <w:r>
        <w:br/>
      </w:r>
      <w:r>
        <w:rPr>
          <w:rFonts w:ascii="Menlo" w:hAnsi="Menlo"/>
          <w:sz w:val="16"/>
        </w:rPr>
        <w:t xml:space="preserve">    case unknown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13. OCR 实现</w:t>
      </w:r>
    </w:p>
    <w:p>
      <w:r>
        <w:t>V1.0 使用：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VNRecognizeTextRequest</w:t>
      </w:r>
    </w:p>
    <w:p>
      <w:r>
        <w:t>配置：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let request = VNRecognizeTextRequest()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request.recognitionLevel = .accurate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request.recognitionLanguages = [</w:t>
      </w:r>
      <w:r>
        <w:br/>
      </w:r>
      <w:r>
        <w:rPr>
          <w:rFonts w:ascii="Menlo" w:hAnsi="Menlo"/>
          <w:sz w:val="16"/>
        </w:rPr>
        <w:t xml:space="preserve">    "zh-Hans",</w:t>
      </w:r>
      <w:r>
        <w:br/>
      </w:r>
      <w:r>
        <w:rPr>
          <w:rFonts w:ascii="Menlo" w:hAnsi="Menlo"/>
          <w:sz w:val="16"/>
        </w:rPr>
        <w:t xml:space="preserve">    "en-US"</w:t>
      </w:r>
      <w:r>
        <w:br/>
      </w:r>
      <w:r>
        <w:rPr>
          <w:rFonts w:ascii="Menlo" w:hAnsi="Menlo"/>
          <w:sz w:val="16"/>
        </w:rPr>
        <w:t>]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request.usesLanguageCorrection = true</w:t>
      </w:r>
    </w:p>
    <w:p>
      <w:r>
        <w:t>输出：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文字内容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BoundingBox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Confidence</w:t>
      </w:r>
    </w:p>
    <w:p>
      <w:r>
        <w:t>内部结构：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struct OCRObservation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text: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boundingBox: CGRect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confidence: Float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14. 身份证版式解析</w:t>
      </w:r>
    </w:p>
    <w:p>
      <w:r>
        <w:t>身份证属于高度固定版式文档。</w:t>
      </w:r>
    </w:p>
    <w:p>
      <w:r>
        <w:t>因此不能单纯依靠：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OCR全文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正则表达式</w:t>
      </w:r>
    </w:p>
    <w:p>
      <w:r>
        <w:t>建议使用：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BoundingBox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固定区域 ROI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关键字定位</w:t>
      </w:r>
    </w:p>
    <w:p>
      <w:r>
        <w:t>组合解析。</w:t>
      </w:r>
    </w:p>
    <w:p>
      <w:pPr>
        <w:pStyle w:val="Heading1"/>
      </w:pPr>
      <w:r>
        <w:t>15. 身份证正面 ROI</w:t>
      </w:r>
    </w:p>
    <w:p>
      <w:r>
        <w:t>身份证归一化以后，通过百分比定义字段区域。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姓名区域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x = 0.15 ～ 0.60</w:t>
      </w:r>
      <w:r>
        <w:br/>
      </w:r>
      <w:r>
        <w:rPr>
          <w:rFonts w:ascii="Menlo" w:hAnsi="Menlo"/>
          <w:sz w:val="16"/>
        </w:rPr>
        <w:t>y = 0.10 ～ 0.28</w:t>
      </w:r>
    </w:p>
    <w:p>
      <w:r>
        <w:t>性别：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 = 0.15 ～ 0.38</w:t>
      </w:r>
      <w:r>
        <w:br/>
      </w:r>
      <w:r>
        <w:rPr>
          <w:rFonts w:ascii="Menlo" w:hAnsi="Menlo"/>
          <w:sz w:val="16"/>
        </w:rPr>
        <w:t>y = 0.25 ～ 0.40</w:t>
      </w:r>
    </w:p>
    <w:p>
      <w:r>
        <w:t>民族：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 = 0.40 ～ 0.70</w:t>
      </w:r>
      <w:r>
        <w:br/>
      </w:r>
      <w:r>
        <w:rPr>
          <w:rFonts w:ascii="Menlo" w:hAnsi="Menlo"/>
          <w:sz w:val="16"/>
        </w:rPr>
        <w:t>y = 0.25 ～ 0.40</w:t>
      </w:r>
    </w:p>
    <w:p>
      <w:r>
        <w:t>出生：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 = 0.15 ～ 0.72</w:t>
      </w:r>
      <w:r>
        <w:br/>
      </w:r>
      <w:r>
        <w:rPr>
          <w:rFonts w:ascii="Menlo" w:hAnsi="Menlo"/>
          <w:sz w:val="16"/>
        </w:rPr>
        <w:t>y = 0.36 ～ 0.52</w:t>
      </w:r>
    </w:p>
    <w:p>
      <w:r>
        <w:t>地址：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 = 0.15 ～ 0.70</w:t>
      </w:r>
      <w:r>
        <w:br/>
      </w:r>
      <w:r>
        <w:rPr>
          <w:rFonts w:ascii="Menlo" w:hAnsi="Menlo"/>
          <w:sz w:val="16"/>
        </w:rPr>
        <w:t>y = 0.48 ～ 0.78</w:t>
      </w:r>
    </w:p>
    <w:p>
      <w:r>
        <w:t>身份证号码：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x = 0.28 ～ 0.96</w:t>
      </w:r>
      <w:r>
        <w:br/>
      </w:r>
      <w:r>
        <w:rPr>
          <w:rFonts w:ascii="Menlo" w:hAnsi="Menlo"/>
          <w:sz w:val="16"/>
        </w:rPr>
        <w:t>y = 0.78 ～ 0.95</w:t>
      </w:r>
    </w:p>
    <w:p>
      <w:r>
        <w:t>具体坐标必须通过真实样本进一步标定。</w:t>
      </w:r>
    </w:p>
    <w:p>
      <w:r>
        <w:t>禁止直接将以上示例数值作为最终生产参数。</w:t>
      </w:r>
    </w:p>
    <w:p>
      <w:pPr>
        <w:pStyle w:val="Heading1"/>
      </w:pPr>
      <w:r>
        <w:t>16. 姓名解析</w:t>
      </w:r>
    </w:p>
    <w:p>
      <w:r>
        <w:t>优先查找：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姓名</w:t>
      </w:r>
    </w:p>
    <w:p>
      <w:r>
        <w:t>根据：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关键词 BoundingBox</w:t>
      </w:r>
    </w:p>
    <w:p>
      <w:r>
        <w:t>寻找其右侧最近文本。</w:t>
      </w:r>
    </w:p>
    <w:p>
      <w:r>
        <w:t>同时过滤：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数字</w:t>
      </w:r>
      <w:r>
        <w:br/>
      </w:r>
      <w:r>
        <w:rPr>
          <w:rFonts w:ascii="Menlo" w:hAnsi="Menlo"/>
          <w:sz w:val="16"/>
        </w:rPr>
        <w:t>特殊字符</w:t>
      </w:r>
      <w:r>
        <w:br/>
      </w:r>
      <w:r>
        <w:rPr>
          <w:rFonts w:ascii="Menlo" w:hAnsi="Menlo"/>
          <w:sz w:val="16"/>
        </w:rPr>
        <w:t>过长内容</w:t>
      </w:r>
    </w:p>
    <w:p>
      <w:r>
        <w:t>姓名正常长度可作为辅助判断：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2～10 个汉字</w:t>
      </w:r>
    </w:p>
    <w:p>
      <w:r>
        <w:t>不能依赖固定长度做绝对判断。</w:t>
      </w:r>
    </w:p>
    <w:p>
      <w:pPr>
        <w:pStyle w:val="Heading1"/>
      </w:pPr>
      <w:r>
        <w:t>17. 性别解析</w:t>
      </w:r>
    </w:p>
    <w:p>
      <w:r>
        <w:t>允许值：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男</w:t>
      </w:r>
      <w:r>
        <w:br/>
      </w:r>
      <w:r>
        <w:rPr>
          <w:rFonts w:ascii="Menlo" w:hAnsi="Menlo"/>
          <w:sz w:val="16"/>
        </w:rPr>
        <w:t>女</w:t>
      </w:r>
    </w:p>
    <w:p>
      <w:r>
        <w:t>结果必须最终归一化。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enum Gender {</w:t>
      </w:r>
      <w:r>
        <w:br/>
      </w:r>
      <w:r>
        <w:rPr>
          <w:rFonts w:ascii="Menlo" w:hAnsi="Menlo"/>
          <w:sz w:val="16"/>
        </w:rPr>
        <w:t xml:space="preserve">    case male</w:t>
      </w:r>
      <w:r>
        <w:br/>
      </w:r>
      <w:r>
        <w:rPr>
          <w:rFonts w:ascii="Menlo" w:hAnsi="Menlo"/>
          <w:sz w:val="16"/>
        </w:rPr>
        <w:t xml:space="preserve">    case female</w:t>
      </w:r>
      <w:r>
        <w:br/>
      </w:r>
      <w:r>
        <w:rPr>
          <w:rFonts w:ascii="Menlo" w:hAnsi="Menlo"/>
          <w:sz w:val="16"/>
        </w:rPr>
        <w:t xml:space="preserve">    case unknown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18. 民族解析</w:t>
      </w:r>
    </w:p>
    <w:p>
      <w:r>
        <w:t>识别：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民族 汉</w:t>
      </w:r>
    </w:p>
    <w:p>
      <w:r>
        <w:t>最终去除：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民族</w:t>
      </w:r>
      <w:r>
        <w:br/>
      </w:r>
      <w:r>
        <w:rPr>
          <w:rFonts w:ascii="Menlo" w:hAnsi="Menlo"/>
          <w:sz w:val="16"/>
        </w:rPr>
        <w:t>族</w:t>
      </w:r>
      <w:r>
        <w:br/>
      </w:r>
      <w:r>
        <w:rPr>
          <w:rFonts w:ascii="Menlo" w:hAnsi="Menlo"/>
          <w:sz w:val="16"/>
        </w:rPr>
        <w:t>空格</w:t>
      </w:r>
      <w:r>
        <w:br/>
      </w:r>
      <w:r>
        <w:rPr>
          <w:rFonts w:ascii="Menlo" w:hAnsi="Menlo"/>
          <w:sz w:val="16"/>
        </w:rPr>
        <w:t>标点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汉</w:t>
      </w:r>
      <w:r>
        <w:br/>
      </w:r>
      <w:r>
        <w:rPr>
          <w:rFonts w:ascii="Menlo" w:hAnsi="Menlo"/>
          <w:sz w:val="16"/>
        </w:rPr>
        <w:t>藏</w:t>
      </w:r>
      <w:r>
        <w:br/>
      </w:r>
      <w:r>
        <w:rPr>
          <w:rFonts w:ascii="Menlo" w:hAnsi="Menlo"/>
          <w:sz w:val="16"/>
        </w:rPr>
        <w:t>蒙古</w:t>
      </w:r>
      <w:r>
        <w:br/>
      </w:r>
      <w:r>
        <w:rPr>
          <w:rFonts w:ascii="Menlo" w:hAnsi="Menlo"/>
          <w:sz w:val="16"/>
        </w:rPr>
        <w:t>回</w:t>
      </w:r>
      <w:r>
        <w:br/>
      </w:r>
      <w:r>
        <w:rPr>
          <w:rFonts w:ascii="Menlo" w:hAnsi="Menlo"/>
          <w:sz w:val="16"/>
        </w:rPr>
        <w:t>维吾尔</w:t>
      </w:r>
    </w:p>
    <w:p>
      <w:pPr>
        <w:pStyle w:val="Heading1"/>
      </w:pPr>
      <w:r>
        <w:t>19. 出生日期解析</w:t>
      </w:r>
    </w:p>
    <w:p>
      <w:r>
        <w:t>支持 OCR：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1992年03月12日</w:t>
      </w:r>
    </w:p>
    <w:p>
      <w:r>
        <w:t>最终统一输出：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1992-03-12</w:t>
      </w:r>
    </w:p>
    <w:p>
      <w:r>
        <w:t>并检查日期合法性。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1992-02-31</w:t>
      </w:r>
    </w:p>
    <w:p>
      <w:r>
        <w:t>应判定为异常。</w:t>
      </w:r>
    </w:p>
    <w:p>
      <w:pPr>
        <w:pStyle w:val="Heading1"/>
      </w:pPr>
      <w:r>
        <w:t>20. 地址解析</w:t>
      </w:r>
    </w:p>
    <w:p>
      <w:r>
        <w:t>地址往往存在多行：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四川省成都市双流区</w:t>
      </w:r>
      <w:r>
        <w:br/>
      </w:r>
      <w:r>
        <w:rPr>
          <w:rFonts w:ascii="Menlo" w:hAnsi="Menlo"/>
          <w:sz w:val="16"/>
        </w:rPr>
        <w:t>XXXXXXXXXXXX</w:t>
      </w:r>
      <w:r>
        <w:br/>
      </w:r>
      <w:r>
        <w:rPr>
          <w:rFonts w:ascii="Menlo" w:hAnsi="Menlo"/>
          <w:sz w:val="16"/>
        </w:rPr>
        <w:t>XXXXXXXX</w:t>
      </w:r>
    </w:p>
    <w:p>
      <w:r>
        <w:t>需要：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ROI 内所有文字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按照 Y 坐标排序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按照 X 坐标排序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拼接</w:t>
      </w:r>
    </w:p>
    <w:p>
      <w:r>
        <w:t>最终：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四川省成都市双流区XXXXXXXXXXXX</w:t>
      </w:r>
    </w:p>
    <w:p>
      <w:r>
        <w:t>需要移除：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住址</w:t>
      </w:r>
    </w:p>
    <w:p>
      <w:r>
        <w:t>关键字。</w:t>
      </w:r>
    </w:p>
    <w:p>
      <w:pPr>
        <w:pStyle w:val="Heading1"/>
      </w:pPr>
      <w:r>
        <w:t>21. 身份证号码识别</w:t>
      </w:r>
    </w:p>
    <w:p>
      <w:r>
        <w:t>身份证号码属于最重要字段。</w:t>
      </w:r>
    </w:p>
    <w:p>
      <w:r>
        <w:t>OCR 后必须进行字符归一化。</w:t>
      </w:r>
    </w:p>
    <w:p>
      <w:r>
        <w:t>常见 OCR 错误：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 → 0</w:t>
      </w:r>
      <w:r>
        <w:br/>
      </w:r>
      <w:r>
        <w:rPr>
          <w:rFonts w:ascii="Menlo" w:hAnsi="Menlo"/>
          <w:sz w:val="16"/>
        </w:rPr>
        <w:t>o → 0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I → 1</w:t>
      </w:r>
      <w:r>
        <w:br/>
      </w:r>
      <w:r>
        <w:rPr>
          <w:rFonts w:ascii="Menlo" w:hAnsi="Menlo"/>
          <w:sz w:val="16"/>
        </w:rPr>
        <w:t>l → 1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x → X</w:t>
      </w:r>
    </w:p>
    <w:p>
      <w:r>
        <w:t>号码格式：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17 位数字 + 1 位数字/X</w:t>
      </w:r>
    </w:p>
    <w:p>
      <w:r>
        <w:t>总长度：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18</w:t>
      </w:r>
    </w:p>
    <w:p>
      <w:pPr>
        <w:pStyle w:val="Heading1"/>
      </w:pPr>
      <w:r>
        <w:t>22. 身份证号码校验</w:t>
      </w:r>
    </w:p>
    <w:p>
      <w:r>
        <w:t>必须实现 GB 11643 身份号码校验算法。</w:t>
      </w:r>
    </w:p>
    <w:p>
      <w:r>
        <w:t>校验包括：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长度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数字格式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出生日期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校验位</w:t>
      </w:r>
    </w:p>
    <w:p>
      <w:r>
        <w:t>身份证号码：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AAAAAABBBBCCDDXXXV</w:t>
      </w:r>
    </w:p>
    <w:p>
      <w:r>
        <w:t>包含：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地址码</w:t>
      </w:r>
      <w:r>
        <w:br/>
      </w:r>
      <w:r>
        <w:rPr>
          <w:rFonts w:ascii="Menlo" w:hAnsi="Menlo"/>
          <w:sz w:val="16"/>
        </w:rPr>
        <w:t>出生年月日</w:t>
      </w:r>
      <w:r>
        <w:br/>
      </w:r>
      <w:r>
        <w:rPr>
          <w:rFonts w:ascii="Menlo" w:hAnsi="Menlo"/>
          <w:sz w:val="16"/>
        </w:rPr>
        <w:t>顺序码</w:t>
      </w:r>
      <w:r>
        <w:br/>
      </w:r>
      <w:r>
        <w:rPr>
          <w:rFonts w:ascii="Menlo" w:hAnsi="Menlo"/>
          <w:sz w:val="16"/>
        </w:rPr>
        <w:t>校验码</w:t>
      </w:r>
    </w:p>
    <w:p>
      <w:r>
        <w:t>最后一位使用 MOD 11-2 校验规则。</w:t>
      </w:r>
    </w:p>
    <w:p>
      <w:r>
        <w:t>最终 API：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IDNumberValidator.validate(idNumber)</w:t>
      </w:r>
    </w:p>
    <w:p>
      <w:r>
        <w:t>返回：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struct IDNumberValidationResult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isValid: Bool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birthday: Date?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gender: Gender?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let checkCodeValid: Bool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23. 字段交叉验证</w:t>
      </w:r>
    </w:p>
    <w:p>
      <w:r>
        <w:t>除了独立 OCR 结果，还应该进行字段之间校验。</w:t>
      </w:r>
    </w:p>
    <w:p>
      <w:r>
        <w:t>例如：</w:t>
      </w:r>
    </w:p>
    <w:p>
      <w:r>
        <w:t>OCR：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出生：</w:t>
      </w:r>
      <w:r>
        <w:br/>
      </w:r>
      <w:r>
        <w:rPr>
          <w:rFonts w:ascii="Menlo" w:hAnsi="Menlo"/>
          <w:sz w:val="16"/>
        </w:rPr>
        <w:t>1992年03月12日</w:t>
      </w:r>
    </w:p>
    <w:p>
      <w:r>
        <w:t>身份证：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510xxx19920312xxxx</w:t>
      </w:r>
    </w:p>
    <w:p>
      <w:r>
        <w:t>身份证号码出生字段：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19920312</w:t>
      </w:r>
    </w:p>
    <w:p>
      <w:r>
        <w:t>与 OCR：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19920312</w:t>
      </w:r>
    </w:p>
    <w:p>
      <w:r>
        <w:t>一致。</w:t>
      </w:r>
    </w:p>
    <w:p>
      <w:r>
        <w:t>否则降低：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confidence</w:t>
      </w:r>
    </w:p>
    <w:p>
      <w:pPr>
        <w:pStyle w:val="Heading1"/>
      </w:pPr>
      <w:r>
        <w:t>24. 性别交叉验证</w:t>
      </w:r>
    </w:p>
    <w:p>
      <w:r>
        <w:t>身份证号码顺序码可以辅助判断性别。</w:t>
      </w:r>
    </w:p>
    <w:p>
      <w:r>
        <w:t>因此：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性别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身份证号码性别</w:t>
      </w:r>
    </w:p>
    <w:p>
      <w:r>
        <w:t>需要进行一致性检查。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OCR：男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身份证号码：</w:t>
      </w:r>
      <w:r>
        <w:br/>
      </w:r>
      <w:r>
        <w:rPr>
          <w:rFonts w:ascii="Menlo" w:hAnsi="Menlo"/>
          <w:sz w:val="16"/>
        </w:rPr>
        <w:t>顺序码 → 男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结果一致</w:t>
      </w:r>
    </w:p>
    <w:p>
      <w:r>
        <w:t>提升最终 confidence。</w:t>
      </w:r>
    </w:p>
    <w:p>
      <w:pPr>
        <w:pStyle w:val="Heading1"/>
      </w:pPr>
      <w:r>
        <w:t>25. 身份证头像提取</w:t>
      </w:r>
    </w:p>
    <w:p>
      <w:r>
        <w:t>V1.0 必须支持提取身份证正面头像。</w:t>
      </w:r>
    </w:p>
    <w:p>
      <w:r>
        <w:t>推荐采用：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身份证标准化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裁剪右侧头像大区域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Vision Face Detection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找到实际人脸位置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扩大一定边距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输出 portrait</w:t>
      </w:r>
    </w:p>
    <w:p>
      <w:r>
        <w:t>不建议完全依赖固定 ROI。</w:t>
      </w:r>
    </w:p>
    <w:p>
      <w:r>
        <w:t>因为存在：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不同身份证版本</w:t>
      </w:r>
      <w:r>
        <w:br/>
      </w:r>
      <w:r>
        <w:rPr>
          <w:rFonts w:ascii="Menlo" w:hAnsi="Menlo"/>
          <w:sz w:val="16"/>
        </w:rPr>
        <w:t>不同拍照角度</w:t>
      </w:r>
      <w:r>
        <w:br/>
      </w:r>
      <w:r>
        <w:rPr>
          <w:rFonts w:ascii="Menlo" w:hAnsi="Menlo"/>
          <w:sz w:val="16"/>
        </w:rPr>
        <w:t>透视矫正误差</w:t>
      </w:r>
      <w:r>
        <w:br/>
      </w:r>
      <w:r>
        <w:rPr>
          <w:rFonts w:ascii="Menlo" w:hAnsi="Menlo"/>
          <w:sz w:val="16"/>
        </w:rPr>
        <w:t>不同照片比例</w:t>
      </w:r>
    </w:p>
    <w:p>
      <w:pPr>
        <w:pStyle w:val="Heading1"/>
      </w:pPr>
      <w:r>
        <w:t>26. 头像提取流程</w:t>
      </w:r>
    </w:p>
    <w:p>
      <w:r>
        <w:t>首先裁出候选区域：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┌─────────────────────┐</w:t>
      </w:r>
      <w:r>
        <w:br/>
      </w:r>
      <w:r>
        <w:rPr>
          <w:rFonts w:ascii="Menlo" w:hAnsi="Menlo"/>
          <w:sz w:val="16"/>
        </w:rPr>
        <w:t>│                     │</w:t>
      </w:r>
      <w:r>
        <w:br/>
      </w:r>
      <w:r>
        <w:rPr>
          <w:rFonts w:ascii="Menlo" w:hAnsi="Menlo"/>
          <w:sz w:val="16"/>
        </w:rPr>
        <w:t>│              ┌────┐ │</w:t>
      </w:r>
      <w:r>
        <w:br/>
      </w:r>
      <w:r>
        <w:rPr>
          <w:rFonts w:ascii="Menlo" w:hAnsi="Menlo"/>
          <w:sz w:val="16"/>
        </w:rPr>
        <w:t>│              │头像│ │</w:t>
      </w:r>
      <w:r>
        <w:br/>
      </w:r>
      <w:r>
        <w:rPr>
          <w:rFonts w:ascii="Menlo" w:hAnsi="Menlo"/>
          <w:sz w:val="16"/>
        </w:rPr>
        <w:t>│              │    │ │</w:t>
      </w:r>
      <w:r>
        <w:br/>
      </w:r>
      <w:r>
        <w:rPr>
          <w:rFonts w:ascii="Menlo" w:hAnsi="Menlo"/>
          <w:sz w:val="16"/>
        </w:rPr>
        <w:t>│              └────┘ │</w:t>
      </w:r>
      <w:r>
        <w:br/>
      </w:r>
      <w:r>
        <w:rPr>
          <w:rFonts w:ascii="Menlo" w:hAnsi="Menlo"/>
          <w:sz w:val="16"/>
        </w:rPr>
        <w:t>│                     │</w:t>
      </w:r>
      <w:r>
        <w:br/>
      </w:r>
      <w:r>
        <w:rPr>
          <w:rFonts w:ascii="Menlo" w:hAnsi="Menlo"/>
          <w:sz w:val="16"/>
        </w:rPr>
        <w:t>└─────────────────────┘</w:t>
      </w:r>
    </w:p>
    <w:p>
      <w:r>
        <w:t>再调用：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VNDetectFaceRectanglesRequest</w:t>
      </w:r>
    </w:p>
    <w:p>
      <w:r>
        <w:t>获得：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Face BoundingBox</w:t>
      </w:r>
    </w:p>
    <w:p>
      <w:r>
        <w:t>最后根据人脸位置向四周扩展一定比例：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头顶</w:t>
      </w:r>
      <w:r>
        <w:br/>
      </w:r>
      <w:r>
        <w:rPr>
          <w:rFonts w:ascii="Menlo" w:hAnsi="Menlo"/>
          <w:sz w:val="16"/>
        </w:rPr>
        <w:t>肩部</w:t>
      </w:r>
      <w:r>
        <w:br/>
      </w:r>
      <w:r>
        <w:rPr>
          <w:rFonts w:ascii="Menlo" w:hAnsi="Menlo"/>
          <w:sz w:val="16"/>
        </w:rPr>
        <w:t>左右边距</w:t>
      </w:r>
    </w:p>
    <w:p>
      <w:r>
        <w:t>输出完整证件头像。</w:t>
      </w:r>
    </w:p>
    <w:p>
      <w:pPr>
        <w:pStyle w:val="Heading1"/>
      </w:pPr>
      <w:r>
        <w:t>27. 图片输出</w:t>
      </w:r>
    </w:p>
    <w:p>
      <w:r>
        <w:t>正面结果需要提供：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portrait</w:t>
      </w:r>
    </w:p>
    <w:p>
      <w:r>
        <w:t>身份证头像。</w:t>
      </w:r>
    </w:p>
    <w:p>
      <w:r>
        <w:t>同时：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cardImage</w:t>
      </w:r>
    </w:p>
    <w:p>
      <w:r>
        <w:t>保存标准化后的完整身份证图片。</w:t>
      </w:r>
    </w:p>
    <w:p>
      <w:r>
        <w:t>以及可选：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originalImage</w:t>
      </w:r>
    </w:p>
    <w:p>
      <w:r>
        <w:t>原始输入图片。</w:t>
      </w:r>
    </w:p>
    <w:p>
      <w:r>
        <w:t>为降低内存占用，建议：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originalImage</w:t>
      </w:r>
    </w:p>
    <w:p>
      <w:r>
        <w:t>提供可配置是否返回。</w:t>
      </w:r>
    </w:p>
    <w:p>
      <w:pPr>
        <w:pStyle w:val="Heading1"/>
      </w:pPr>
      <w:r>
        <w:t>28. SDK API 设计</w:t>
      </w:r>
    </w:p>
    <w:p>
      <w:r>
        <w:t>核心入口：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final class IDCardRecognizer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static let shared = IDCardRecognizer()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private init() {}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}</w:t>
      </w:r>
    </w:p>
    <w:p>
      <w:r>
        <w:t>主要 API：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func recognize(</w:t>
      </w:r>
      <w:r>
        <w:br/>
      </w:r>
      <w:r>
        <w:rPr>
          <w:rFonts w:ascii="Menlo" w:hAnsi="Menlo"/>
          <w:sz w:val="16"/>
        </w:rPr>
        <w:t xml:space="preserve">    image: UIImage</w:t>
      </w:r>
      <w:r>
        <w:br/>
      </w:r>
      <w:r>
        <w:rPr>
          <w:rFonts w:ascii="Menlo" w:hAnsi="Menlo"/>
          <w:sz w:val="16"/>
        </w:rPr>
        <w:t>) async throws -&gt; IDCardRecognitionResult</w:t>
      </w:r>
    </w:p>
    <w:p>
      <w:pPr>
        <w:pStyle w:val="Heading1"/>
      </w:pPr>
      <w:r>
        <w:t>29. 已标准化图片接口</w:t>
      </w:r>
    </w:p>
    <w:p>
      <w:r>
        <w:t>提供高级 API：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func recognizeNormalizedCard(</w:t>
      </w:r>
      <w:r>
        <w:br/>
      </w:r>
      <w:r>
        <w:rPr>
          <w:rFonts w:ascii="Menlo" w:hAnsi="Menlo"/>
          <w:sz w:val="16"/>
        </w:rPr>
        <w:t xml:space="preserve">    image: UIImage</w:t>
      </w:r>
      <w:r>
        <w:br/>
      </w:r>
      <w:r>
        <w:rPr>
          <w:rFonts w:ascii="Menlo" w:hAnsi="Menlo"/>
          <w:sz w:val="16"/>
        </w:rPr>
        <w:t>) async throws -&gt; IDCardRecognitionResult</w:t>
      </w:r>
    </w:p>
    <w:p>
      <w:r>
        <w:t>区别：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recognize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检测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矫正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OCR</w:t>
      </w:r>
    </w:p>
    <w:p>
      <w:r>
        <w:t>而：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recognizeNormalizedCard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OCR</w:t>
      </w:r>
    </w:p>
    <w:p>
      <w:r>
        <w:t>适用于业务方已经提前裁剪身份证的情况。</w:t>
      </w:r>
    </w:p>
    <w:p>
      <w:pPr>
        <w:pStyle w:val="Heading1"/>
      </w:pPr>
      <w:r>
        <w:t>30. CGImage API</w:t>
      </w:r>
    </w:p>
    <w:p>
      <w:r>
        <w:t>建议支持：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func recognize(</w:t>
      </w:r>
      <w:r>
        <w:br/>
      </w:r>
      <w:r>
        <w:rPr>
          <w:rFonts w:ascii="Menlo" w:hAnsi="Menlo"/>
          <w:sz w:val="16"/>
        </w:rPr>
        <w:t xml:space="preserve">    cgImage: CGImage</w:t>
      </w:r>
      <w:r>
        <w:br/>
      </w:r>
      <w:r>
        <w:rPr>
          <w:rFonts w:ascii="Menlo" w:hAnsi="Menlo"/>
          <w:sz w:val="16"/>
        </w:rPr>
        <w:t>) async throws -&gt; IDCardRecognitionResult</w:t>
      </w:r>
    </w:p>
    <w:p>
      <w:r>
        <w:t>方便：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CoreImage</w:t>
      </w:r>
      <w:r>
        <w:br/>
      </w:r>
      <w:r>
        <w:rPr>
          <w:rFonts w:ascii="Menlo" w:hAnsi="Menlo"/>
          <w:sz w:val="16"/>
        </w:rPr>
        <w:t>Vision</w:t>
      </w:r>
      <w:r>
        <w:br/>
      </w:r>
      <w:r>
        <w:rPr>
          <w:rFonts w:ascii="Menlo" w:hAnsi="Menlo"/>
          <w:sz w:val="16"/>
        </w:rPr>
        <w:t>相机</w:t>
      </w:r>
    </w:p>
    <w:p>
      <w:r>
        <w:t>之间减少 UIImage 转换。</w:t>
      </w:r>
    </w:p>
    <w:p>
      <w:pPr>
        <w:pStyle w:val="Heading1"/>
      </w:pPr>
      <w:r>
        <w:t>31. CVPixelBuffer API</w:t>
      </w:r>
    </w:p>
    <w:p>
      <w:r>
        <w:t>为未来实时扫描预留：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func recognize(</w:t>
      </w:r>
      <w:r>
        <w:br/>
      </w:r>
      <w:r>
        <w:rPr>
          <w:rFonts w:ascii="Menlo" w:hAnsi="Menlo"/>
          <w:sz w:val="16"/>
        </w:rPr>
        <w:t xml:space="preserve">    pixelBuffer: CVPixelBuffer</w:t>
      </w:r>
      <w:r>
        <w:br/>
      </w:r>
      <w:r>
        <w:rPr>
          <w:rFonts w:ascii="Menlo" w:hAnsi="Menlo"/>
          <w:sz w:val="16"/>
        </w:rPr>
        <w:t>) async throws -&gt; IDCardRecognitionResult</w:t>
      </w:r>
    </w:p>
    <w:p>
      <w:r>
        <w:t>未来可以直接：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AVCaptureVideoDataOutput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CVPixelBuffer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SDK</w:t>
      </w:r>
    </w:p>
    <w:p>
      <w:pPr>
        <w:pStyle w:val="Heading1"/>
      </w:pPr>
      <w:r>
        <w:t>32. 返回结果定义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enum IDCardRecognitionResult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front(IDCardFrontResult)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back(IDCardBackResult)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33. 正面数据模型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struct IDCardFrontResult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name: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gender: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nation: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birthday: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address: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idNumber: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portrait: UIImage?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cardImage: UIImage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confidence: Float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isIDNumberValid: Bool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34. 反面数据模型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struct IDCardBackResult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authority: String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validFrom: String?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validTo: String?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isLongTerm: Bool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cardImage: UIImage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public let confidence: Float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35. 错误定义</w:t>
      </w:r>
    </w:p>
    <w:p>
      <w:r>
        <w:t>统一：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public enum IDCardSDKError: Error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invalidImage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cardNotFound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cardIncomplete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imageTooBlurry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imageTooDark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imageTooBright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unsupportedCard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ocrFailed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cannotDetermineSide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invalidIDNumber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parseFailed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case internalError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36. Confidence 设计</w:t>
      </w:r>
    </w:p>
    <w:p>
      <w:r>
        <w:t>整体 confidence 不应简单等于 Vision OCR confidence。</w:t>
      </w:r>
    </w:p>
    <w:p>
      <w:r>
        <w:t>建议综合：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Confidence</w:t>
      </w:r>
      <w:r>
        <w:br/>
      </w:r>
      <w:r>
        <w:rPr>
          <w:rFonts w:ascii="Menlo" w:hAnsi="Menlo"/>
          <w:sz w:val="16"/>
        </w:rPr>
        <w:t xml:space="preserve">        +</w:t>
      </w:r>
      <w:r>
        <w:br/>
      </w:r>
      <w:r>
        <w:rPr>
          <w:rFonts w:ascii="Menlo" w:hAnsi="Menlo"/>
          <w:sz w:val="16"/>
        </w:rPr>
        <w:t>关键字段完整度</w:t>
      </w:r>
      <w:r>
        <w:br/>
      </w:r>
      <w:r>
        <w:rPr>
          <w:rFonts w:ascii="Menlo" w:hAnsi="Menlo"/>
          <w:sz w:val="16"/>
        </w:rPr>
        <w:t xml:space="preserve">        +</w:t>
      </w:r>
      <w:r>
        <w:br/>
      </w:r>
      <w:r>
        <w:rPr>
          <w:rFonts w:ascii="Menlo" w:hAnsi="Menlo"/>
          <w:sz w:val="16"/>
        </w:rPr>
        <w:t>身份证号码校验</w:t>
      </w:r>
      <w:r>
        <w:br/>
      </w:r>
      <w:r>
        <w:rPr>
          <w:rFonts w:ascii="Menlo" w:hAnsi="Menlo"/>
          <w:sz w:val="16"/>
        </w:rPr>
        <w:t xml:space="preserve">        +</w:t>
      </w:r>
      <w:r>
        <w:br/>
      </w:r>
      <w:r>
        <w:rPr>
          <w:rFonts w:ascii="Menlo" w:hAnsi="Menlo"/>
          <w:sz w:val="16"/>
        </w:rPr>
        <w:t>出生日期交叉验证</w:t>
      </w:r>
      <w:r>
        <w:br/>
      </w:r>
      <w:r>
        <w:rPr>
          <w:rFonts w:ascii="Menlo" w:hAnsi="Menlo"/>
          <w:sz w:val="16"/>
        </w:rPr>
        <w:t xml:space="preserve">        +</w:t>
      </w:r>
      <w:r>
        <w:br/>
      </w:r>
      <w:r>
        <w:rPr>
          <w:rFonts w:ascii="Menlo" w:hAnsi="Menlo"/>
          <w:sz w:val="16"/>
        </w:rPr>
        <w:t>性别交叉验证</w:t>
      </w:r>
      <w:r>
        <w:br/>
      </w:r>
      <w:r>
        <w:rPr>
          <w:rFonts w:ascii="Menlo" w:hAnsi="Menlo"/>
          <w:sz w:val="16"/>
        </w:rPr>
        <w:t xml:space="preserve">        +</w:t>
      </w:r>
      <w:r>
        <w:br/>
      </w:r>
      <w:r>
        <w:rPr>
          <w:rFonts w:ascii="Menlo" w:hAnsi="Menlo"/>
          <w:sz w:val="16"/>
        </w:rPr>
        <w:t>版式位置可信度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            40%</w:t>
      </w:r>
      <w:r>
        <w:br/>
      </w:r>
      <w:r>
        <w:rPr>
          <w:rFonts w:ascii="Menlo" w:hAnsi="Menlo"/>
          <w:sz w:val="16"/>
        </w:rPr>
        <w:t>字段完整度       20%</w:t>
      </w:r>
      <w:r>
        <w:br/>
      </w:r>
      <w:r>
        <w:rPr>
          <w:rFonts w:ascii="Menlo" w:hAnsi="Menlo"/>
          <w:sz w:val="16"/>
        </w:rPr>
        <w:t>身份证校验       20%</w:t>
      </w:r>
      <w:r>
        <w:br/>
      </w:r>
      <w:r>
        <w:rPr>
          <w:rFonts w:ascii="Menlo" w:hAnsi="Menlo"/>
          <w:sz w:val="16"/>
        </w:rPr>
        <w:t>字段一致性       10%</w:t>
      </w:r>
      <w:r>
        <w:br/>
      </w:r>
      <w:r>
        <w:rPr>
          <w:rFonts w:ascii="Menlo" w:hAnsi="Menlo"/>
          <w:sz w:val="16"/>
        </w:rPr>
        <w:t>版式可信度       10%</w:t>
      </w:r>
    </w:p>
    <w:p>
      <w:r>
        <w:t>权重后续通过测试调整。</w:t>
      </w:r>
    </w:p>
    <w:p>
      <w:pPr>
        <w:pStyle w:val="Heading1"/>
      </w:pPr>
      <w:r>
        <w:t>37. 性能目标</w:t>
      </w:r>
    </w:p>
    <w:p>
      <w:r>
        <w:t>单张身份证识别目标：</w:t>
      </w:r>
    </w:p>
    <w:p>
      <w:r>
        <w:t>较新的 iPhone：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&lt; 1 秒</w:t>
      </w:r>
    </w:p>
    <w:p>
      <w:r>
        <w:t>较老支持 iOS 15 的设备：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&lt; 2 秒</w:t>
      </w:r>
    </w:p>
    <w:p>
      <w:r>
        <w:t>V1.0 不强制做到实时 30 FPS。</w:t>
      </w:r>
    </w:p>
    <w:p>
      <w:r>
        <w:t>OCR 应在后台线程执行。</w:t>
      </w:r>
    </w:p>
    <w:p>
      <w:r>
        <w:t>禁止阻塞主线程。</w:t>
      </w:r>
    </w:p>
    <w:p>
      <w:pPr>
        <w:pStyle w:val="Heading1"/>
      </w:pPr>
      <w:r>
        <w:t>38. 内存目标</w:t>
      </w:r>
    </w:p>
    <w:p>
      <w:r>
        <w:t>处理超高分辨率照片时首先进行：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Downsample</w:t>
      </w:r>
    </w:p>
    <w:p>
      <w:r>
        <w:t>例如手机相册照片：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4032 × 3024</w:t>
      </w:r>
    </w:p>
    <w:p>
      <w:r>
        <w:t>可以先缩放至：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2000 px 左右长边</w:t>
      </w:r>
    </w:p>
    <w:p>
      <w:r>
        <w:t>再执行检测。</w:t>
      </w:r>
    </w:p>
    <w:p>
      <w:r>
        <w:t>正式 OCR 阶段根据实际测试确定最佳分辨率。</w:t>
      </w:r>
    </w:p>
    <w:p>
      <w:r>
        <w:t>避免：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</w:t>
      </w:r>
      <w:r>
        <w:br/>
      </w:r>
      <w:r>
        <w:rPr>
          <w:rFonts w:ascii="Menlo" w:hAnsi="Menlo"/>
          <w:sz w:val="16"/>
        </w:rPr>
        <w:t>CGImage</w:t>
      </w:r>
      <w:r>
        <w:br/>
      </w:r>
      <w:r>
        <w:rPr>
          <w:rFonts w:ascii="Menlo" w:hAnsi="Menlo"/>
          <w:sz w:val="16"/>
        </w:rPr>
        <w:t>CIImage</w:t>
      </w:r>
      <w:r>
        <w:br/>
      </w:r>
      <w:r>
        <w:rPr>
          <w:rFonts w:ascii="Menlo" w:hAnsi="Menlo"/>
          <w:sz w:val="16"/>
        </w:rPr>
        <w:t>CVPixelBuffer</w:t>
      </w:r>
    </w:p>
    <w:p>
      <w:r>
        <w:t>同时保留多份超大图片。</w:t>
      </w:r>
    </w:p>
    <w:p>
      <w:pPr>
        <w:pStyle w:val="Heading1"/>
      </w:pPr>
      <w:r>
        <w:t>39. 安全要求</w:t>
      </w:r>
    </w:p>
    <w:p>
      <w:r>
        <w:t>身份证信息属于高敏感个人信息。</w:t>
      </w:r>
    </w:p>
    <w:p>
      <w:r>
        <w:t>SDK 默认：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不上传服务器</w:t>
      </w:r>
      <w:r>
        <w:br/>
      </w:r>
      <w:r>
        <w:rPr>
          <w:rFonts w:ascii="Menlo" w:hAnsi="Menlo"/>
          <w:sz w:val="16"/>
        </w:rPr>
        <w:t>不持久化图片</w:t>
      </w:r>
      <w:r>
        <w:br/>
      </w:r>
      <w:r>
        <w:rPr>
          <w:rFonts w:ascii="Menlo" w:hAnsi="Menlo"/>
          <w:sz w:val="16"/>
        </w:rPr>
        <w:t>不持久化 OCR 结果</w:t>
      </w:r>
    </w:p>
    <w:p>
      <w:r>
        <w:t>仅返回给业务层。</w:t>
      </w:r>
    </w:p>
    <w:p>
      <w:r>
        <w:t>SDK 内部临时图片使用完成后应及时释放。</w:t>
      </w:r>
    </w:p>
    <w:p>
      <w:pPr>
        <w:pStyle w:val="Heading1"/>
      </w:pPr>
      <w:r>
        <w:t>40. 禁止默认使用 UserDefaults 存储</w:t>
      </w:r>
    </w:p>
    <w:p>
      <w:r>
        <w:t>禁止：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UserDefaults.standard.set(</w:t>
      </w:r>
      <w:r>
        <w:br/>
      </w:r>
      <w:r>
        <w:rPr>
          <w:rFonts w:ascii="Menlo" w:hAnsi="Menlo"/>
          <w:sz w:val="16"/>
        </w:rPr>
        <w:t xml:space="preserve">    idNumber,</w:t>
      </w:r>
      <w:r>
        <w:br/>
      </w:r>
      <w:r>
        <w:rPr>
          <w:rFonts w:ascii="Menlo" w:hAnsi="Menlo"/>
          <w:sz w:val="16"/>
        </w:rPr>
        <w:t xml:space="preserve">    forKey: "IDNumber"</w:t>
      </w:r>
      <w:r>
        <w:br/>
      </w:r>
      <w:r>
        <w:rPr>
          <w:rFonts w:ascii="Menlo" w:hAnsi="Menlo"/>
          <w:sz w:val="16"/>
        </w:rPr>
        <w:t>)</w:t>
      </w:r>
    </w:p>
    <w:p>
      <w:r>
        <w:t>禁止保存：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身份证号码</w:t>
      </w:r>
      <w:r>
        <w:br/>
      </w:r>
      <w:r>
        <w:rPr>
          <w:rFonts w:ascii="Menlo" w:hAnsi="Menlo"/>
          <w:sz w:val="16"/>
        </w:rPr>
        <w:t>身份证图片</w:t>
      </w:r>
      <w:r>
        <w:br/>
      </w:r>
      <w:r>
        <w:rPr>
          <w:rFonts w:ascii="Menlo" w:hAnsi="Menlo"/>
          <w:sz w:val="16"/>
        </w:rPr>
        <w:t>身份证头像</w:t>
      </w:r>
    </w:p>
    <w:p>
      <w:r>
        <w:t xml:space="preserve">到 </w:t>
      </w:r>
      <w:r>
        <w:rPr>
          <w:rFonts w:ascii="Menlo" w:hAnsi="Menlo"/>
          <w:sz w:val="18"/>
        </w:rPr>
        <w:t>UserDefaults</w:t>
      </w:r>
      <w:r>
        <w:t>。</w:t>
      </w:r>
    </w:p>
    <w:p>
      <w:pPr>
        <w:pStyle w:val="Heading1"/>
      </w:pPr>
      <w:r>
        <w:t>41. 如果业务必须存储</w:t>
      </w:r>
    </w:p>
    <w:p>
      <w:r>
        <w:t>建议：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敏感字段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加密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数据库</w:t>
      </w:r>
    </w:p>
    <w:p>
      <w:r>
        <w:t>密钥：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Keychain</w:t>
      </w:r>
    </w:p>
    <w:p>
      <w:r>
        <w:t>身份证图片：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加密文件</w:t>
      </w:r>
    </w:p>
    <w:p>
      <w:r>
        <w:t>并设计：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删除机制</w:t>
      </w:r>
      <w:r>
        <w:br/>
      </w:r>
      <w:r>
        <w:rPr>
          <w:rFonts w:ascii="Menlo" w:hAnsi="Menlo"/>
          <w:sz w:val="16"/>
        </w:rPr>
        <w:t>有效期</w:t>
      </w:r>
      <w:r>
        <w:br/>
      </w:r>
      <w:r>
        <w:rPr>
          <w:rFonts w:ascii="Menlo" w:hAnsi="Menlo"/>
          <w:sz w:val="16"/>
        </w:rPr>
        <w:t>用户授权</w:t>
      </w:r>
    </w:p>
    <w:p>
      <w:pPr>
        <w:pStyle w:val="Heading1"/>
      </w:pPr>
      <w:r>
        <w:t>42. 日志安全</w:t>
      </w:r>
    </w:p>
    <w:p>
      <w:r>
        <w:t>禁止：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print(result.idNumber)</w:t>
      </w:r>
      <w:r>
        <w:br/>
      </w:r>
      <w:r>
        <w:rPr>
          <w:rFonts w:ascii="Menlo" w:hAnsi="Menlo"/>
          <w:sz w:val="16"/>
        </w:rPr>
        <w:t>print(result.name)</w:t>
      </w:r>
      <w:r>
        <w:br/>
      </w:r>
      <w:r>
        <w:rPr>
          <w:rFonts w:ascii="Menlo" w:hAnsi="Menlo"/>
          <w:sz w:val="16"/>
        </w:rPr>
        <w:t>print(result.address)</w:t>
      </w:r>
    </w:p>
    <w:p>
      <w:r>
        <w:t>正式 Release SDK 默认不得输出完整个人信息。</w:t>
      </w:r>
    </w:p>
    <w:p>
      <w:r>
        <w:t>Debug 日志也应该进行脱敏：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张*</w:t>
      </w:r>
      <w:r>
        <w:br/>
      </w:r>
      <w:r>
        <w:rPr>
          <w:rFonts w:ascii="Menlo" w:hAnsi="Menlo"/>
          <w:sz w:val="16"/>
        </w:rPr>
        <w:t>510***********1234</w:t>
      </w:r>
    </w:p>
    <w:p>
      <w:pPr>
        <w:pStyle w:val="Heading1"/>
      </w:pPr>
      <w:r>
        <w:t>43. V1.0 开发优先级</w:t>
      </w:r>
    </w:p>
    <w:p>
      <w:r>
        <w:t>第一阶段：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Vision OCR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正面字段解析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身份证号码校验</w:t>
      </w:r>
    </w:p>
    <w:p>
      <w:r>
        <w:t>目标：</w:t>
      </w:r>
    </w:p>
    <w:p>
      <w:r>
        <w:t>先验证 OCR 能力是否满足业务要求。</w:t>
      </w:r>
    </w:p>
    <w:p>
      <w:r>
        <w:t>第二阶段：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身份证头像提取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反面识别</w:t>
      </w:r>
    </w:p>
    <w:p>
      <w:r>
        <w:t>第三阶段：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自动检测身份证区域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透视矫正</w:t>
      </w:r>
    </w:p>
    <w:p>
      <w:r>
        <w:t>第四阶段：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图片质量检测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Confidence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完整错误码</w:t>
      </w:r>
    </w:p>
    <w:p>
      <w:pPr>
        <w:pStyle w:val="Heading1"/>
      </w:pPr>
      <w:r>
        <w:t>44. V1.1 规划</w:t>
      </w:r>
    </w:p>
    <w:p>
      <w:r>
        <w:t>后续增加实时扫描：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AVCaptureSession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Camera Frame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身份证检测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位置判断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质量判断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自动拍摄</w:t>
      </w:r>
      <w:r>
        <w:br/>
      </w:r>
      <w:r>
        <w:rPr>
          <w:rFonts w:ascii="Menlo" w:hAnsi="Menlo"/>
          <w:sz w:val="16"/>
        </w:rPr>
        <w:t xml:space="preserve">        ↓</w:t>
      </w:r>
      <w:r>
        <w:br/>
      </w:r>
      <w:r>
        <w:rPr>
          <w:rFonts w:ascii="Menlo" w:hAnsi="Menlo"/>
          <w:sz w:val="16"/>
        </w:rPr>
        <w:t>高质量 OCR</w:t>
      </w:r>
    </w:p>
    <w:p>
      <w:r>
        <w:t>UI 提示：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请将身份证放入框内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请靠近一点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请保持稳定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请避免反光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身份证未完整显示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正在识别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识别成功</w:t>
      </w:r>
    </w:p>
    <w:p>
      <w:pPr>
        <w:pStyle w:val="Heading1"/>
      </w:pPr>
      <w:r>
        <w:t>45. V1.2 规划</w:t>
      </w:r>
    </w:p>
    <w:p>
      <w:r>
        <w:t>如果 Vision OCR 实际测试无法满足要求，再评估：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PaddleOCR</w:t>
      </w:r>
    </w:p>
    <w:p>
      <w:r>
        <w:t>或者：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Core ML OCR Model</w:t>
      </w:r>
    </w:p>
    <w:p>
      <w:r>
        <w:t>或者：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自训练身份证 OCR</w:t>
      </w:r>
    </w:p>
    <w:p>
      <w:r>
        <w:t>SDK 上层 API 保持不变：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recognize(image:)</w:t>
      </w:r>
    </w:p>
    <w:p>
      <w:r>
        <w:t>只替换：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Engine</w:t>
      </w:r>
    </w:p>
    <w:p>
      <w:r>
        <w:t>实现。</w:t>
      </w:r>
    </w:p>
    <w:p>
      <w:r>
        <w:t>因此 OCR 层必须抽象：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protocol OCRRecognizing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func recognize(</w:t>
      </w:r>
      <w:r>
        <w:br/>
      </w:r>
      <w:r>
        <w:rPr>
          <w:rFonts w:ascii="Menlo" w:hAnsi="Menlo"/>
          <w:sz w:val="16"/>
        </w:rPr>
        <w:t xml:space="preserve">        image: CGImage</w:t>
      </w:r>
      <w:r>
        <w:br/>
      </w:r>
      <w:r>
        <w:rPr>
          <w:rFonts w:ascii="Menlo" w:hAnsi="Menlo"/>
          <w:sz w:val="16"/>
        </w:rPr>
        <w:t xml:space="preserve">    ) async throws -&gt; [OCRObservation]</w:t>
      </w:r>
      <w:r>
        <w:br/>
      </w:r>
      <w:r>
        <w:rPr>
          <w:rFonts w:ascii="Menlo" w:hAnsi="Menlo"/>
          <w:sz w:val="16"/>
        </w:rPr>
        <w:t>}</w:t>
      </w:r>
    </w:p>
    <w:p>
      <w:r>
        <w:t>当前：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VisionOCRRecognizer</w:t>
      </w:r>
    </w:p>
    <w:p>
      <w:r>
        <w:t>未来：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PaddleOCRRecognizer</w:t>
      </w:r>
    </w:p>
    <w:p>
      <w:r>
        <w:t>业务层无需修改。</w:t>
      </w:r>
    </w:p>
    <w:p>
      <w:pPr>
        <w:pStyle w:val="Heading1"/>
      </w:pPr>
      <w:r>
        <w:t>46. 测试数据集要求</w:t>
      </w:r>
    </w:p>
    <w:p>
      <w:r>
        <w:t>建议建立内部脱敏测试集。</w:t>
      </w:r>
    </w:p>
    <w:p>
      <w:r>
        <w:t>至少包含：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100～300 张</w:t>
      </w:r>
    </w:p>
    <w:p>
      <w:r>
        <w:t>不同情况身份证图片。</w:t>
      </w:r>
    </w:p>
    <w:p>
      <w:r>
        <w:t>包括：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正常光照</w:t>
      </w:r>
      <w:r>
        <w:br/>
      </w:r>
      <w:r>
        <w:rPr>
          <w:rFonts w:ascii="Menlo" w:hAnsi="Menlo"/>
          <w:sz w:val="16"/>
        </w:rPr>
        <w:t>弱光</w:t>
      </w:r>
      <w:r>
        <w:br/>
      </w:r>
      <w:r>
        <w:rPr>
          <w:rFonts w:ascii="Menlo" w:hAnsi="Menlo"/>
          <w:sz w:val="16"/>
        </w:rPr>
        <w:t>强光</w:t>
      </w:r>
      <w:r>
        <w:br/>
      </w:r>
      <w:r>
        <w:rPr>
          <w:rFonts w:ascii="Menlo" w:hAnsi="Menlo"/>
          <w:sz w:val="16"/>
        </w:rPr>
        <w:t>轻度反光</w:t>
      </w:r>
      <w:r>
        <w:br/>
      </w:r>
      <w:r>
        <w:rPr>
          <w:rFonts w:ascii="Menlo" w:hAnsi="Menlo"/>
          <w:sz w:val="16"/>
        </w:rPr>
        <w:t>倾斜</w:t>
      </w:r>
      <w:r>
        <w:br/>
      </w:r>
      <w:r>
        <w:rPr>
          <w:rFonts w:ascii="Menlo" w:hAnsi="Menlo"/>
          <w:sz w:val="16"/>
        </w:rPr>
        <w:t>旋转</w:t>
      </w:r>
      <w:r>
        <w:br/>
      </w:r>
      <w:r>
        <w:rPr>
          <w:rFonts w:ascii="Menlo" w:hAnsi="Menlo"/>
          <w:sz w:val="16"/>
        </w:rPr>
        <w:t>远距离</w:t>
      </w:r>
      <w:r>
        <w:br/>
      </w:r>
      <w:r>
        <w:rPr>
          <w:rFonts w:ascii="Menlo" w:hAnsi="Menlo"/>
          <w:sz w:val="16"/>
        </w:rPr>
        <w:t>近距离</w:t>
      </w:r>
      <w:r>
        <w:br/>
      </w:r>
      <w:r>
        <w:rPr>
          <w:rFonts w:ascii="Menlo" w:hAnsi="Menlo"/>
          <w:sz w:val="16"/>
        </w:rPr>
        <w:t>模糊</w:t>
      </w:r>
      <w:r>
        <w:br/>
      </w:r>
      <w:r>
        <w:rPr>
          <w:rFonts w:ascii="Menlo" w:hAnsi="Menlo"/>
          <w:sz w:val="16"/>
        </w:rPr>
        <w:t>部分遮挡</w:t>
      </w:r>
      <w:r>
        <w:br/>
      </w:r>
      <w:r>
        <w:rPr>
          <w:rFonts w:ascii="Menlo" w:hAnsi="Menlo"/>
          <w:sz w:val="16"/>
        </w:rPr>
        <w:t>复杂背景</w:t>
      </w:r>
      <w:r>
        <w:br/>
      </w:r>
      <w:r>
        <w:rPr>
          <w:rFonts w:ascii="Menlo" w:hAnsi="Menlo"/>
          <w:sz w:val="16"/>
        </w:rPr>
        <w:t>扫描件</w:t>
      </w:r>
      <w:r>
        <w:br/>
      </w:r>
      <w:r>
        <w:rPr>
          <w:rFonts w:ascii="Menlo" w:hAnsi="Menlo"/>
          <w:sz w:val="16"/>
        </w:rPr>
        <w:t>截图</w:t>
      </w:r>
      <w:r>
        <w:br/>
      </w:r>
      <w:r>
        <w:rPr>
          <w:rFonts w:ascii="Menlo" w:hAnsi="Menlo"/>
          <w:sz w:val="16"/>
        </w:rPr>
        <w:t>相册图片</w:t>
      </w:r>
      <w:r>
        <w:br/>
      </w:r>
      <w:r>
        <w:rPr>
          <w:rFonts w:ascii="Menlo" w:hAnsi="Menlo"/>
          <w:sz w:val="16"/>
        </w:rPr>
        <w:t>不同型号 iPhone 拍摄</w:t>
      </w:r>
    </w:p>
    <w:p>
      <w:r>
        <w:t>正面与反面均需要覆盖。</w:t>
      </w:r>
    </w:p>
    <w:p>
      <w:pPr>
        <w:pStyle w:val="Heading1"/>
      </w:pPr>
      <w:r>
        <w:t>47. 字段识别率统计</w:t>
      </w:r>
    </w:p>
    <w:p>
      <w:r>
        <w:t>测试指标不能只统计：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整张身份证成功/失败</w:t>
      </w:r>
    </w:p>
    <w:p>
      <w:r>
        <w:t>还应该统计：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姓名准确率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身份证号码准确率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出生日期准确率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地址准确率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民族准确率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性别准确率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签发机关准确率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有效期限准确率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头像提取成功率</w:t>
      </w:r>
    </w:p>
    <w:p>
      <w:pPr>
        <w:pStyle w:val="Heading1"/>
      </w:pPr>
      <w:r>
        <w:t>48. V1.0 建议验收指标</w:t>
      </w:r>
    </w:p>
    <w:p>
      <w:r>
        <w:t>清晰、完整、正常光照身份证：</w:t>
      </w:r>
    </w:p>
    <w:p>
      <w:r>
        <w:t>身份证号码：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99%</w:t>
      </w:r>
    </w:p>
    <w:p>
      <w:r>
        <w:t>姓名：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98%</w:t>
      </w:r>
    </w:p>
    <w:p>
      <w:r>
        <w:t>性别：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99%</w:t>
      </w:r>
    </w:p>
    <w:p>
      <w:r>
        <w:t>出生日期：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99%</w:t>
      </w:r>
    </w:p>
    <w:p>
      <w:r>
        <w:t>民族：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98%</w:t>
      </w:r>
    </w:p>
    <w:p>
      <w:r>
        <w:t>地址：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95%</w:t>
      </w:r>
    </w:p>
    <w:p>
      <w:r>
        <w:t>正反面判断：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99%</w:t>
      </w:r>
    </w:p>
    <w:p>
      <w:r>
        <w:t>头像提取成功率：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≥ 98%</w:t>
      </w:r>
    </w:p>
    <w:p>
      <w:r>
        <w:t>上述指标属于项目目标值，最终需要根据真实测试集确定是否可实现。</w:t>
      </w:r>
    </w:p>
    <w:p>
      <w:pPr>
        <w:pStyle w:val="Heading1"/>
      </w:pPr>
      <w:r>
        <w:t>49. 失败场景要求</w:t>
      </w:r>
    </w:p>
    <w:p>
      <w:r>
        <w:t>以下情况不能输出“伪成功”：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照片中没有身份证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身份证严重模糊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身份证号码无法校验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身份证严重缺失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OCR 无法识别关键字段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>无法判断身份证正反面</w:t>
      </w:r>
    </w:p>
    <w:p>
      <w:r>
        <w:t>应该返回明确错误。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throw IDCardSDKError.cardNotFound</w:t>
      </w:r>
    </w:p>
    <w:p>
      <w:r>
        <w:t>而不是返回：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name = ""</w:t>
      </w:r>
      <w:r>
        <w:br/>
      </w:r>
      <w:r>
        <w:rPr>
          <w:rFonts w:ascii="Menlo" w:hAnsi="Menlo"/>
          <w:sz w:val="16"/>
        </w:rPr>
        <w:t>idNumber = ""</w:t>
      </w:r>
    </w:p>
    <w:p>
      <w:r>
        <w:t>作为成功结果。</w:t>
      </w:r>
    </w:p>
    <w:p>
      <w:pPr>
        <w:pStyle w:val="Heading1"/>
      </w:pPr>
      <w:r>
        <w:t>50. 业务调用示例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Task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do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let result =</w:t>
      </w:r>
      <w:r>
        <w:br/>
      </w:r>
      <w:r>
        <w:rPr>
          <w:rFonts w:ascii="Menlo" w:hAnsi="Menlo"/>
          <w:sz w:val="16"/>
        </w:rPr>
        <w:t xml:space="preserve">            try await IDCardRecognizer.shared</w:t>
      </w:r>
      <w:r>
        <w:br/>
      </w:r>
      <w:r>
        <w:rPr>
          <w:rFonts w:ascii="Menlo" w:hAnsi="Menlo"/>
          <w:sz w:val="16"/>
        </w:rPr>
        <w:t xml:space="preserve">                .recognize(image: image)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switch result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case .front(let card):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    print(card.name)</w:t>
      </w:r>
      <w:r>
        <w:br/>
      </w:r>
      <w:r>
        <w:rPr>
          <w:rFonts w:ascii="Menlo" w:hAnsi="Menlo"/>
          <w:sz w:val="16"/>
        </w:rPr>
        <w:t xml:space="preserve">            print(card.idNumber)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    portraitImageView.image =</w:t>
      </w:r>
      <w:r>
        <w:br/>
      </w:r>
      <w:r>
        <w:rPr>
          <w:rFonts w:ascii="Menlo" w:hAnsi="Menlo"/>
          <w:sz w:val="16"/>
        </w:rPr>
        <w:t xml:space="preserve">                card.portrait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case .back(let card):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    print(card.authority)</w:t>
      </w:r>
      <w:r>
        <w:br/>
      </w:r>
      <w:r>
        <w:rPr>
          <w:rFonts w:ascii="Menlo" w:hAnsi="Menlo"/>
          <w:sz w:val="16"/>
        </w:rPr>
        <w:t xml:space="preserve">            print(card.validFrom ?? "")</w:t>
      </w:r>
      <w:r>
        <w:br/>
      </w:r>
      <w:r>
        <w:rPr>
          <w:rFonts w:ascii="Menlo" w:hAnsi="Menlo"/>
          <w:sz w:val="16"/>
        </w:rPr>
        <w:t xml:space="preserve">            print(card.validTo ?? "")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}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} catch {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    handleIDCardError(error)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 }</w:t>
      </w:r>
      <w:r>
        <w:br/>
      </w:r>
      <w:r>
        <w:rPr>
          <w:rFonts w:ascii="Menlo" w:hAnsi="Menlo"/>
          <w:sz w:val="16"/>
        </w:rPr>
        <w:t>}</w:t>
      </w:r>
    </w:p>
    <w:p>
      <w:pPr>
        <w:pStyle w:val="Heading1"/>
      </w:pPr>
      <w:r>
        <w:t>51. SDK 打包方式</w:t>
      </w:r>
    </w:p>
    <w:p>
      <w:r>
        <w:t>最终推荐输出：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IDCardSDK_Core.xcframework</w:t>
      </w:r>
    </w:p>
    <w:p>
      <w:r>
        <w:t>可以同时提供 CocoaPods。</w:t>
      </w:r>
    </w:p>
    <w:p>
      <w:r>
        <w:t>例如：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pod 'IDCardSDK_Core',</w:t>
      </w:r>
      <w:r>
        <w:br/>
      </w:r>
      <w:r>
        <w:rPr>
          <w:rFonts w:ascii="Menlo" w:hAnsi="Menlo"/>
          <w:sz w:val="16"/>
        </w:rPr>
        <w:t xml:space="preserve">    :git =&gt; 'https://xxx/IDCardSDK_Core.git',</w:t>
      </w:r>
      <w:r>
        <w:br/>
      </w:r>
      <w:r>
        <w:rPr>
          <w:rFonts w:ascii="Menlo" w:hAnsi="Menlo"/>
          <w:sz w:val="16"/>
        </w:rPr>
        <w:t xml:space="preserve">    :tag =&gt; '1.0.0'</w:t>
      </w:r>
    </w:p>
    <w:p>
      <w:r>
        <w:t>后续可增加 Swift Package Manager 支持。</w:t>
      </w:r>
    </w:p>
    <w:p>
      <w:pPr>
        <w:pStyle w:val="Heading1"/>
      </w:pPr>
      <w:r>
        <w:t>52. Demo 项目</w:t>
      </w:r>
    </w:p>
    <w:p>
      <w:r>
        <w:t>除了 Core SDK，建议提供：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IDCardSDK_iOS_Demo</w:t>
      </w:r>
    </w:p>
    <w:p>
      <w:r>
        <w:t>Demo 至少包括：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从相册选择身份证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开始识别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展示标准身份证图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展示头像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展示 OCR 字段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展示 confidence</w:t>
      </w:r>
      <w:r>
        <w:br/>
      </w:r>
      <w:r>
        <w:rPr>
          <w:rFonts w:ascii="Menlo" w:hAnsi="Menlo"/>
          <w:sz w:val="16"/>
        </w:rPr>
        <w:t>↓</w:t>
      </w:r>
      <w:r>
        <w:br/>
      </w:r>
      <w:r>
        <w:rPr>
          <w:rFonts w:ascii="Menlo" w:hAnsi="Menlo"/>
          <w:sz w:val="16"/>
        </w:rPr>
        <w:t>展示身份证号码是否合法</w:t>
      </w:r>
    </w:p>
    <w:p>
      <w:r>
        <w:t>后续加入：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摄像头实时扫描 Demo</w:t>
      </w:r>
    </w:p>
    <w:p>
      <w:pPr>
        <w:pStyle w:val="Heading1"/>
      </w:pPr>
      <w:r>
        <w:t>53. 推荐最终架构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 xml:space="preserve">                App</w:t>
      </w:r>
      <w:r>
        <w:br/>
      </w:r>
      <w:r>
        <w:rPr>
          <w:rFonts w:ascii="Menlo" w:hAnsi="Menlo"/>
          <w:sz w:val="16"/>
        </w:rPr>
        <w:t xml:space="preserve">                 │</w:t>
      </w:r>
      <w:r>
        <w:br/>
      </w:r>
      <w:r>
        <w:rPr>
          <w:rFonts w:ascii="Menlo" w:hAnsi="Menlo"/>
          <w:sz w:val="16"/>
        </w:rPr>
        <w:t xml:space="preserve">                 ▼</w:t>
      </w:r>
      <w:r>
        <w:br/>
      </w:r>
      <w:r>
        <w:rPr>
          <w:rFonts w:ascii="Menlo" w:hAnsi="Menlo"/>
          <w:sz w:val="16"/>
        </w:rPr>
        <w:t xml:space="preserve">        IDCardSDK_iOS Demo/UI</w:t>
      </w:r>
      <w:r>
        <w:br/>
      </w:r>
      <w:r>
        <w:rPr>
          <w:rFonts w:ascii="Menlo" w:hAnsi="Menlo"/>
          <w:sz w:val="16"/>
        </w:rPr>
        <w:t xml:space="preserve">                 │</w:t>
      </w:r>
      <w:r>
        <w:br/>
      </w:r>
      <w:r>
        <w:rPr>
          <w:rFonts w:ascii="Menlo" w:hAnsi="Menlo"/>
          <w:sz w:val="16"/>
        </w:rPr>
        <w:t xml:space="preserve">                 ▼</w:t>
      </w:r>
      <w:r>
        <w:br/>
      </w:r>
      <w:r>
        <w:rPr>
          <w:rFonts w:ascii="Menlo" w:hAnsi="Menlo"/>
          <w:sz w:val="16"/>
        </w:rPr>
        <w:t xml:space="preserve">        IDCardSDK_Core</w:t>
      </w:r>
      <w:r>
        <w:br/>
      </w:r>
      <w:r>
        <w:rPr>
          <w:rFonts w:ascii="Menlo" w:hAnsi="Menlo"/>
          <w:sz w:val="16"/>
        </w:rPr>
        <w:t xml:space="preserve">                 │</w:t>
      </w:r>
      <w:r>
        <w:br/>
      </w:r>
      <w:r>
        <w:rPr>
          <w:rFonts w:ascii="Menlo" w:hAnsi="Menlo"/>
          <w:sz w:val="16"/>
        </w:rPr>
        <w:t xml:space="preserve">      ┌──────────┼──────────┐</w:t>
      </w:r>
      <w:r>
        <w:br/>
      </w:r>
      <w:r>
        <w:rPr>
          <w:rFonts w:ascii="Menlo" w:hAnsi="Menlo"/>
          <w:sz w:val="16"/>
        </w:rPr>
        <w:t xml:space="preserve">      ▼          ▼          ▼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IDCard      Image       OCR Engine</w:t>
      </w:r>
      <w:r>
        <w:br/>
      </w:r>
      <w:r>
        <w:rPr>
          <w:rFonts w:ascii="Menlo" w:hAnsi="Menlo"/>
          <w:sz w:val="16"/>
        </w:rPr>
        <w:t xml:space="preserve"> Detector   Processor</w:t>
      </w:r>
      <w:r>
        <w:br/>
      </w:r>
      <w:r>
        <w:rPr>
          <w:rFonts w:ascii="Menlo" w:hAnsi="Menlo"/>
          <w:sz w:val="16"/>
        </w:rPr>
        <w:t xml:space="preserve">      │          │          │</w:t>
      </w:r>
      <w:r>
        <w:br/>
      </w:r>
      <w:r>
        <w:rPr>
          <w:rFonts w:ascii="Menlo" w:hAnsi="Menlo"/>
          <w:sz w:val="16"/>
        </w:rPr>
        <w:t xml:space="preserve">      └──────────┼──────────┘</w:t>
      </w:r>
      <w:r>
        <w:br/>
      </w:r>
      <w:r>
        <w:rPr>
          <w:rFonts w:ascii="Menlo" w:hAnsi="Menlo"/>
          <w:sz w:val="16"/>
        </w:rPr>
        <w:t xml:space="preserve">                 ▼</w:t>
      </w:r>
      <w:r>
        <w:br/>
      </w:r>
      <w:r>
        <w:rPr>
          <w:rFonts w:ascii="Menlo" w:hAnsi="Menlo"/>
          <w:sz w:val="16"/>
        </w:rPr>
        <w:t xml:space="preserve">           IDCard Parser</w:t>
      </w:r>
      <w:r>
        <w:br/>
      </w:r>
      <w:r>
        <w:rPr>
          <w:rFonts w:ascii="Menlo" w:hAnsi="Menlo"/>
          <w:sz w:val="16"/>
        </w:rPr>
        <w:t xml:space="preserve">                 │</w:t>
      </w:r>
      <w:r>
        <w:br/>
      </w:r>
      <w:r>
        <w:rPr>
          <w:rFonts w:ascii="Menlo" w:hAnsi="Menlo"/>
          <w:sz w:val="16"/>
        </w:rPr>
        <w:t xml:space="preserve">                 ▼</w:t>
      </w:r>
      <w:r>
        <w:br/>
      </w:r>
      <w:r>
        <w:rPr>
          <w:rFonts w:ascii="Menlo" w:hAnsi="Menlo"/>
          <w:sz w:val="16"/>
        </w:rPr>
        <w:t xml:space="preserve">             Validator</w:t>
      </w:r>
      <w:r>
        <w:br/>
      </w:r>
      <w:r>
        <w:rPr>
          <w:rFonts w:ascii="Menlo" w:hAnsi="Menlo"/>
          <w:sz w:val="16"/>
        </w:rPr>
        <w:t xml:space="preserve">                 │</w:t>
      </w:r>
      <w:r>
        <w:br/>
      </w:r>
      <w:r>
        <w:rPr>
          <w:rFonts w:ascii="Menlo" w:hAnsi="Menlo"/>
          <w:sz w:val="16"/>
        </w:rPr>
        <w:t xml:space="preserve">         ┌───────┴────────┐</w:t>
      </w:r>
      <w:r>
        <w:br/>
      </w:r>
      <w:r>
        <w:rPr>
          <w:rFonts w:ascii="Menlo" w:hAnsi="Menlo"/>
          <w:sz w:val="16"/>
        </w:rPr>
        <w:t xml:space="preserve">         ▼                ▼</w:t>
      </w:r>
      <w:r>
        <w:br/>
      </w:r>
      <w:r>
        <w:rPr>
          <w:rFonts w:ascii="Menlo" w:hAnsi="Menlo"/>
          <w:sz w:val="16"/>
        </w:rPr>
        <w:t xml:space="preserve"> </w:t>
      </w:r>
      <w:r>
        <w:br/>
      </w:r>
      <w:r>
        <w:rPr>
          <w:rFonts w:ascii="Menlo" w:hAnsi="Menlo"/>
          <w:sz w:val="16"/>
        </w:rPr>
        <w:t xml:space="preserve">   PortraitExtractor   Confidence</w:t>
      </w:r>
      <w:r>
        <w:br/>
      </w:r>
      <w:r>
        <w:rPr>
          <w:rFonts w:ascii="Menlo" w:hAnsi="Menlo"/>
          <w:sz w:val="16"/>
        </w:rPr>
        <w:t xml:space="preserve">         │                │</w:t>
      </w:r>
      <w:r>
        <w:br/>
      </w:r>
      <w:r>
        <w:rPr>
          <w:rFonts w:ascii="Menlo" w:hAnsi="Menlo"/>
          <w:sz w:val="16"/>
        </w:rPr>
        <w:t xml:space="preserve">         └───────┬────────┘</w:t>
      </w:r>
      <w:r>
        <w:br/>
      </w:r>
      <w:r>
        <w:rPr>
          <w:rFonts w:ascii="Menlo" w:hAnsi="Menlo"/>
          <w:sz w:val="16"/>
        </w:rPr>
        <w:t xml:space="preserve">                 ▼</w:t>
      </w:r>
      <w:r>
        <w:br/>
      </w:r>
      <w:r>
        <w:rPr>
          <w:rFonts w:ascii="Menlo" w:hAnsi="Menlo"/>
          <w:sz w:val="16"/>
        </w:rPr>
        <w:t xml:space="preserve">      IDCardRecognitionResult</w:t>
      </w:r>
    </w:p>
    <w:p>
      <w:pPr>
        <w:pStyle w:val="Heading1"/>
      </w:pPr>
      <w:r>
        <w:t>54. MVP 实现路线</w:t>
      </w:r>
    </w:p>
    <w:p>
      <w:r>
        <w:t>第一版不要急着做：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TensorFlow</w:t>
      </w:r>
      <w:r>
        <w:br/>
      </w:r>
      <w:r>
        <w:rPr>
          <w:rFonts w:ascii="Menlo" w:hAnsi="Menlo"/>
          <w:sz w:val="16"/>
        </w:rPr>
        <w:t>PaddleOCR</w:t>
      </w:r>
      <w:r>
        <w:br/>
      </w:r>
      <w:r>
        <w:rPr>
          <w:rFonts w:ascii="Menlo" w:hAnsi="Menlo"/>
          <w:sz w:val="16"/>
        </w:rPr>
        <w:t>自训练模型</w:t>
      </w:r>
      <w:r>
        <w:br/>
      </w:r>
      <w:r>
        <w:rPr>
          <w:rFonts w:ascii="Menlo" w:hAnsi="Menlo"/>
          <w:sz w:val="16"/>
        </w:rPr>
        <w:t>实时扫描</w:t>
      </w:r>
    </w:p>
    <w:p>
      <w:r>
        <w:t>第一阶段只实现：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UIImage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方向修正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Vision OCR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身份证正反面判断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字段解析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身份证号码校验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头像提取</w:t>
      </w:r>
      <w:r>
        <w:br/>
      </w:r>
      <w:r>
        <w:rPr>
          <w:rFonts w:ascii="Menlo" w:hAnsi="Menlo"/>
          <w:sz w:val="16"/>
        </w:rPr>
        <w:t xml:space="preserve">    ↓</w:t>
      </w:r>
      <w:r>
        <w:br/>
      </w:r>
      <w:r>
        <w:rPr>
          <w:rFonts w:ascii="Menlo" w:hAnsi="Menlo"/>
          <w:sz w:val="16"/>
        </w:rPr>
        <w:t>Result</w:t>
      </w:r>
    </w:p>
    <w:p>
      <w:r>
        <w:t>先拿真实脱敏身份证样本验证 Apple Vision 在实际业务环境里的准确率。</w:t>
      </w:r>
    </w:p>
    <w:p>
      <w:r>
        <w:t>如果 Vision 达标：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继续使用</w:t>
      </w:r>
    </w:p>
    <w:p>
      <w:r>
        <w:t>如果：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身份证定位差</w:t>
      </w:r>
    </w:p>
    <w:p>
      <w:r>
        <w:t>增加：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Core ML Card Detector</w:t>
      </w:r>
    </w:p>
    <w:p>
      <w:r>
        <w:t>如果：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精度差</w:t>
      </w:r>
    </w:p>
    <w:p>
      <w:r>
        <w:t>替换：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OCR Engine</w:t>
      </w:r>
    </w:p>
    <w:p>
      <w:r>
        <w:t>这种架构可以保证以后替换底层算法时，业务 API 不发生变化。</w:t>
      </w:r>
    </w:p>
    <w:p>
      <w:pPr>
        <w:pStyle w:val="Heading1"/>
      </w:pPr>
      <w:r>
        <w:t>55. V1.0 最终交付物</w:t>
      </w:r>
    </w:p>
    <w:p>
      <w:r>
        <w:t>V1.0 预计交付：</w:t>
      </w:r>
    </w:p>
    <w:p>
      <w:pPr>
        <w:pStyle w:val="DocumentNumbered"/>
      </w:pPr>
      <w:r>
        <w:t xml:space="preserve">1.  </w:t>
      </w:r>
      <w:r>
        <w:rPr>
          <w:rFonts w:ascii="Menlo" w:hAnsi="Menlo"/>
          <w:sz w:val="18"/>
        </w:rPr>
        <w:t>IDCardSDK_Core.xcframework</w:t>
      </w:r>
    </w:p>
    <w:p>
      <w:pPr>
        <w:pStyle w:val="DocumentNumbered"/>
      </w:pPr>
      <w:r>
        <w:t xml:space="preserve">2.  </w:t>
      </w:r>
      <w:r>
        <w:t>iOS Demo 项目</w:t>
      </w:r>
    </w:p>
    <w:p>
      <w:pPr>
        <w:pStyle w:val="DocumentNumbered"/>
      </w:pPr>
      <w:r>
        <w:t xml:space="preserve">3.  </w:t>
      </w:r>
      <w:r>
        <w:t>身份证正面识别</w:t>
      </w:r>
    </w:p>
    <w:p>
      <w:pPr>
        <w:pStyle w:val="DocumentNumbered"/>
      </w:pPr>
      <w:r>
        <w:t xml:space="preserve">4.  </w:t>
      </w:r>
      <w:r>
        <w:t>身份证反面识别</w:t>
      </w:r>
    </w:p>
    <w:p>
      <w:pPr>
        <w:pStyle w:val="DocumentNumbered"/>
      </w:pPr>
      <w:r>
        <w:t xml:space="preserve">5.  </w:t>
      </w:r>
      <w:r>
        <w:t>身份证头像提取</w:t>
      </w:r>
    </w:p>
    <w:p>
      <w:pPr>
        <w:pStyle w:val="DocumentNumbered"/>
      </w:pPr>
      <w:r>
        <w:t xml:space="preserve">6.  </w:t>
      </w:r>
      <w:r>
        <w:t>身份证号码合法性校验</w:t>
      </w:r>
    </w:p>
    <w:p>
      <w:pPr>
        <w:pStyle w:val="DocumentNumbered"/>
      </w:pPr>
      <w:r>
        <w:t xml:space="preserve">7.  </w:t>
      </w:r>
      <w:r>
        <w:t>图片自动方向修复</w:t>
      </w:r>
    </w:p>
    <w:p>
      <w:pPr>
        <w:pStyle w:val="DocumentNumbered"/>
      </w:pPr>
      <w:r>
        <w:t xml:space="preserve">8.  </w:t>
      </w:r>
      <w:r>
        <w:t>身份证区域裁剪</w:t>
      </w:r>
    </w:p>
    <w:p>
      <w:pPr>
        <w:pStyle w:val="DocumentNumbered"/>
      </w:pPr>
      <w:r>
        <w:t xml:space="preserve">9.  </w:t>
      </w:r>
      <w:r>
        <w:t>Vision OCR</w:t>
      </w:r>
    </w:p>
    <w:p>
      <w:pPr>
        <w:pStyle w:val="DocumentNumbered"/>
      </w:pPr>
      <w:r>
        <w:t xml:space="preserve">10.  </w:t>
      </w:r>
      <w:r>
        <w:t>字段结构化解析</w:t>
      </w:r>
    </w:p>
    <w:p>
      <w:pPr>
        <w:pStyle w:val="DocumentNumbered"/>
      </w:pPr>
      <w:r>
        <w:t xml:space="preserve">11.  </w:t>
      </w:r>
      <w:r>
        <w:t>SDK API 文档</w:t>
      </w:r>
    </w:p>
    <w:p>
      <w:pPr>
        <w:pStyle w:val="DocumentNumbered"/>
      </w:pPr>
      <w:r>
        <w:t xml:space="preserve">12.  </w:t>
      </w:r>
      <w:r>
        <w:t>错误码文档</w:t>
      </w:r>
    </w:p>
    <w:p>
      <w:pPr>
        <w:pStyle w:val="DocumentNumbered"/>
      </w:pPr>
      <w:r>
        <w:t xml:space="preserve">13.  </w:t>
      </w:r>
      <w:r>
        <w:t>测试用例</w:t>
      </w:r>
    </w:p>
    <w:p>
      <w:pPr>
        <w:pStyle w:val="DocumentNumbered"/>
      </w:pPr>
      <w:r>
        <w:t xml:space="preserve">14.  </w:t>
      </w:r>
      <w:r>
        <w:t>准确率测试报告</w:t>
      </w:r>
    </w:p>
    <w:p>
      <w:r>
        <w:t>核心 API：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IDCardRecognizer.shared.recognize(image:)</w:t>
      </w:r>
    </w:p>
    <w:p>
      <w:r>
        <w:t>核心设计目标是：</w:t>
      </w:r>
    </w:p>
    <w:p>
      <w:pPr>
        <w:pStyle w:val="CodeBlock"/>
        <w:spacing w:before="60" w:after="100"/>
      </w:pPr>
      <w:r>
        <w:rPr>
          <w:rFonts w:ascii="Menlo" w:hAnsi="Menlo"/>
          <w:sz w:val="16"/>
        </w:rPr>
        <w:t>简单调用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完全本地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结构化结果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可替换 OCR Engine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可扩展实时扫描</w:t>
      </w:r>
      <w:r>
        <w:br/>
      </w:r>
      <w:r>
        <w:rPr>
          <w:rFonts w:ascii="Menlo" w:hAnsi="Menlo"/>
          <w:sz w:val="16"/>
        </w:rPr>
        <w:t>+</w:t>
      </w:r>
      <w:r>
        <w:br/>
      </w:r>
      <w:r>
        <w:rPr>
          <w:rFonts w:ascii="Menlo" w:hAnsi="Menlo"/>
          <w:sz w:val="16"/>
        </w:rPr>
        <w:t>可扩展人脸实名认证</w:t>
      </w:r>
    </w:p>
    <w:sectPr w:rsidR="00FC693F" w:rsidRPr="0006063C" w:rsidSect="00034616">
      <w:footerReference w:type="default" r:id="rId9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Arial Unicode MS" w:cs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 Unicode MS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 Unicode MS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 Unicode MS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">
    <w:name w:val="Document Meta"/>
    <w:basedOn w:val="Normal"/>
    <w:pPr>
      <w:spacing w:after="40"/>
    </w:pPr>
    <w:rPr>
      <w:rFonts w:ascii="Arial" w:hAnsi="Arial" w:eastAsia="Arial Unicode MS" w:cs="Arial"/>
      <w:b w:val="0"/>
      <w:color w:val="000000"/>
      <w:sz w:val="19"/>
    </w:rPr>
  </w:style>
  <w:style w:type="paragraph" w:customStyle="1" w:styleId="CodeBlock">
    <w:name w:val="Code Block"/>
    <w:basedOn w:val="Normal"/>
    <w:pPr>
      <w:spacing w:line="259" w:lineRule="auto" w:before="0" w:after="0"/>
      <w:ind w:left="198" w:right="85"/>
    </w:pPr>
    <w:rPr>
      <w:rFonts w:ascii="Menlo" w:hAnsi="Menlo" w:eastAsia="Arial Unicode MS" w:cs="Menlo"/>
      <w:b w:val="0"/>
      <w:color w:val="000000"/>
      <w:sz w:val="16"/>
    </w:rPr>
  </w:style>
  <w:style w:type="paragraph" w:customStyle="1" w:styleId="DocumentBullet">
    <w:name w:val="Document Bullet"/>
    <w:basedOn w:val="Normal"/>
    <w:pPr>
      <w:spacing w:after="40"/>
      <w:ind w:left="397" w:hanging="198"/>
    </w:pPr>
  </w:style>
  <w:style w:type="paragraph" w:customStyle="1" w:styleId="DocumentNumbered">
    <w:name w:val="Document Numbered"/>
    <w:basedOn w:val="DocumentBulle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大陆居民身份证识别 SDK 需求与实现方案 V1.0</dc:title>
  <dc:subject>iOS 15+ 身份证识别 SDK 需求与实现方案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